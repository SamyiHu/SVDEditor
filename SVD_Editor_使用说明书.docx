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76367" w14:textId="77777777" w:rsidR="00E11A0A" w:rsidRDefault="00E11A0A">
      <w:pPr>
        <w:rPr>
          <w:rFonts w:hint="eastAsia"/>
        </w:rPr>
      </w:pPr>
    </w:p>
    <w:p w14:paraId="270D292E" w14:textId="77777777" w:rsidR="00E11A0A" w:rsidRDefault="00E11A0A">
      <w:pPr>
        <w:rPr>
          <w:rFonts w:hint="eastAsia"/>
        </w:rPr>
      </w:pPr>
    </w:p>
    <w:p w14:paraId="3EF19D7B" w14:textId="77777777" w:rsidR="00E11A0A" w:rsidRDefault="00E11A0A">
      <w:pPr>
        <w:rPr>
          <w:rFonts w:hint="eastAsia"/>
        </w:rPr>
      </w:pPr>
    </w:p>
    <w:p w14:paraId="5633545E" w14:textId="77777777" w:rsidR="00E11A0A" w:rsidRDefault="00E11A0A">
      <w:pPr>
        <w:rPr>
          <w:rFonts w:hint="eastAsia"/>
        </w:rPr>
      </w:pPr>
    </w:p>
    <w:p w14:paraId="0A388E71" w14:textId="77777777" w:rsidR="00E11A0A" w:rsidRDefault="00E11A0A">
      <w:pPr>
        <w:rPr>
          <w:rFonts w:hint="eastAsia"/>
        </w:rPr>
      </w:pPr>
    </w:p>
    <w:p w14:paraId="36BD34EE" w14:textId="77777777" w:rsidR="00E11A0A" w:rsidRDefault="00E11A0A">
      <w:pPr>
        <w:rPr>
          <w:rFonts w:hint="eastAsia"/>
        </w:rPr>
      </w:pPr>
    </w:p>
    <w:p w14:paraId="13A46AED" w14:textId="77777777" w:rsidR="00E11A0A" w:rsidRDefault="00000000">
      <w:pPr>
        <w:jc w:val="center"/>
        <w:rPr>
          <w:rFonts w:hint="eastAsia"/>
        </w:rPr>
      </w:pPr>
      <w:r>
        <w:rPr>
          <w:b/>
          <w:color w:val="1A1A2E"/>
          <w:sz w:val="56"/>
        </w:rPr>
        <w:t>SVD Editor 使用文档</w:t>
      </w:r>
    </w:p>
    <w:p w14:paraId="25A6BF1F" w14:textId="77777777" w:rsidR="00E11A0A" w:rsidRDefault="00000000">
      <w:pPr>
        <w:jc w:val="center"/>
        <w:rPr>
          <w:rFonts w:hint="eastAsia"/>
        </w:rPr>
      </w:pPr>
      <w:r>
        <w:rPr>
          <w:color w:val="555555"/>
          <w:sz w:val="28"/>
        </w:rPr>
        <w:t>快速上手 · GUI 操作 · CLI 命令</w:t>
      </w:r>
    </w:p>
    <w:p w14:paraId="08FEC482" w14:textId="77777777" w:rsidR="00E11A0A" w:rsidRDefault="00000000">
      <w:pPr>
        <w:jc w:val="center"/>
        <w:rPr>
          <w:rFonts w:hint="eastAsia"/>
        </w:rPr>
      </w:pPr>
      <w:r>
        <w:rPr>
          <w:color w:val="777777"/>
          <w:sz w:val="24"/>
        </w:rPr>
        <w:t>版本 2.1</w:t>
      </w:r>
    </w:p>
    <w:p w14:paraId="30C56434" w14:textId="77777777" w:rsidR="00E11A0A" w:rsidRDefault="00000000">
      <w:pPr>
        <w:jc w:val="center"/>
        <w:rPr>
          <w:rFonts w:hint="eastAsia"/>
        </w:rPr>
      </w:pPr>
      <w:r>
        <w:rPr>
          <w:color w:val="777777"/>
          <w:sz w:val="24"/>
        </w:rPr>
        <w:t>2025 年 5 月</w:t>
      </w:r>
    </w:p>
    <w:p w14:paraId="1FA1E27A" w14:textId="77777777" w:rsidR="00E11A0A" w:rsidRDefault="00000000">
      <w:pPr>
        <w:rPr>
          <w:rFonts w:hint="eastAsia"/>
        </w:rPr>
      </w:pPr>
      <w:r>
        <w:br w:type="page"/>
      </w:r>
    </w:p>
    <w:p w14:paraId="207A3604" w14:textId="77777777" w:rsidR="00E11A0A" w:rsidRPr="008070FF" w:rsidRDefault="00000000">
      <w:pPr>
        <w:pStyle w:val="1"/>
        <w:rPr>
          <w:rFonts w:ascii="微软雅黑" w:hAnsi="微软雅黑"/>
        </w:rPr>
      </w:pPr>
      <w:r w:rsidRPr="008070FF">
        <w:rPr>
          <w:rFonts w:ascii="微软雅黑" w:hAnsi="微软雅黑"/>
        </w:rPr>
        <w:lastRenderedPageBreak/>
        <w:t>1 简介</w:t>
      </w:r>
    </w:p>
    <w:p w14:paraId="0B770D2D" w14:textId="77777777" w:rsidR="00E11A0A" w:rsidRDefault="00000000">
      <w:pPr>
        <w:rPr>
          <w:rFonts w:hint="eastAsia"/>
          <w:lang w:eastAsia="zh-CN"/>
        </w:rPr>
      </w:pPr>
      <w:r>
        <w:t xml:space="preserve">SVD Editor 是专业的 CMSIS-SVD 文件编辑工具，帮助您可视化编辑 SVD 文件、生成寄存器文档、对比合并版本、验证数据完整性，并可通过 CLI </w:t>
      </w:r>
      <w:proofErr w:type="spellStart"/>
      <w:r>
        <w:t>集成到</w:t>
      </w:r>
      <w:proofErr w:type="spellEnd"/>
      <w:r>
        <w:t xml:space="preserve"> CI/CD。</w:t>
      </w:r>
      <w:r>
        <w:rPr>
          <w:lang w:eastAsia="zh-CN"/>
        </w:rPr>
        <w:t>内置 AI 助手支持自然语言交互，让您用对话方式完成外设管理、寄存器编辑、冲突修复等操作。</w:t>
      </w:r>
    </w:p>
    <w:p w14:paraId="71412307" w14:textId="77777777" w:rsidR="00E11A0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3153FB" wp14:editId="2C6F8E5D">
            <wp:extent cx="4572000" cy="25632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welc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BFC6" w14:textId="77777777" w:rsidR="00E11A0A" w:rsidRDefault="00000000">
      <w:pPr>
        <w:jc w:val="center"/>
        <w:rPr>
          <w:rFonts w:hint="eastAsia"/>
          <w:lang w:eastAsia="zh-CN"/>
        </w:rPr>
      </w:pPr>
      <w:r>
        <w:rPr>
          <w:i/>
          <w:color w:val="666666"/>
          <w:sz w:val="18"/>
          <w:lang w:eastAsia="zh-CN"/>
        </w:rPr>
        <w:t>图 1：启动欢迎页</w:t>
      </w:r>
    </w:p>
    <w:p w14:paraId="246EEF11" w14:textId="77777777" w:rsidR="00E11A0A" w:rsidRPr="008070FF" w:rsidRDefault="00000000">
      <w:pPr>
        <w:pStyle w:val="1"/>
        <w:rPr>
          <w:rFonts w:ascii="微软雅黑" w:hAnsi="微软雅黑"/>
          <w:lang w:eastAsia="zh-CN"/>
        </w:rPr>
      </w:pPr>
      <w:r w:rsidRPr="008070FF">
        <w:rPr>
          <w:rFonts w:ascii="微软雅黑" w:hAnsi="微软雅黑"/>
          <w:lang w:eastAsia="zh-CN"/>
        </w:rPr>
        <w:t>2 安装与启动</w:t>
      </w:r>
    </w:p>
    <w:p w14:paraId="4ED61473" w14:textId="77777777" w:rsidR="00E11A0A" w:rsidRDefault="00000000">
      <w:pPr>
        <w:rPr>
          <w:rFonts w:hint="eastAsia"/>
        </w:rPr>
      </w:pPr>
      <w:proofErr w:type="spellStart"/>
      <w:r>
        <w:t>环境要求：Python</w:t>
      </w:r>
      <w:proofErr w:type="spellEnd"/>
      <w:r>
        <w:t xml:space="preserve"> 3.10+ 和 PyQt6 6.5.0+</w:t>
      </w:r>
    </w:p>
    <w:p w14:paraId="05DB5F3D" w14:textId="77777777" w:rsidR="00E11A0A" w:rsidRDefault="00000000">
      <w:pPr>
        <w:rPr>
          <w:rFonts w:hint="eastAsia"/>
        </w:rPr>
      </w:pPr>
      <w:r>
        <w:t>安装：</w:t>
      </w:r>
    </w:p>
    <w:p w14:paraId="4BE16A5F" w14:textId="77777777" w:rsidR="00E11A0A" w:rsidRDefault="00000000">
      <w:pPr>
        <w:rPr>
          <w:rFonts w:hint="eastAsia"/>
        </w:rPr>
      </w:pPr>
      <w:r>
        <w:rPr>
          <w:rFonts w:ascii="Consolas" w:hAnsi="Consolas"/>
          <w:sz w:val="18"/>
        </w:rPr>
        <w:t>git clone https://github.com/SamyiHu/SVDEditor.git &amp;&amp; cd SVDEditor &amp;&amp; pip install PyQt6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1A0A" w14:paraId="1C978E43" w14:textId="77777777" w:rsidTr="00E11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BA95BB" w14:textId="77777777" w:rsidR="00E11A0A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模式</w:t>
            </w:r>
          </w:p>
        </w:tc>
        <w:tc>
          <w:tcPr>
            <w:tcW w:w="2880" w:type="dxa"/>
          </w:tcPr>
          <w:p w14:paraId="0E0EEAE6" w14:textId="77777777" w:rsidR="00E11A0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命令</w:t>
            </w:r>
          </w:p>
        </w:tc>
        <w:tc>
          <w:tcPr>
            <w:tcW w:w="2880" w:type="dxa"/>
          </w:tcPr>
          <w:p w14:paraId="6D56235D" w14:textId="77777777" w:rsidR="00E11A0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E11A0A" w14:paraId="0A6A1EB0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397455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GUI</w:t>
            </w:r>
          </w:p>
        </w:tc>
        <w:tc>
          <w:tcPr>
            <w:tcW w:w="2880" w:type="dxa"/>
          </w:tcPr>
          <w:p w14:paraId="2030D279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python run.py</w:t>
            </w:r>
          </w:p>
        </w:tc>
        <w:tc>
          <w:tcPr>
            <w:tcW w:w="2880" w:type="dxa"/>
          </w:tcPr>
          <w:p w14:paraId="0C072D86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无参数启动图形界面</w:t>
            </w:r>
          </w:p>
        </w:tc>
      </w:tr>
      <w:tr w:rsidR="00E11A0A" w14:paraId="7294B52D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27F179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CLI</w:t>
            </w:r>
          </w:p>
        </w:tc>
        <w:tc>
          <w:tcPr>
            <w:tcW w:w="2880" w:type="dxa"/>
          </w:tcPr>
          <w:p w14:paraId="2B6776E4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python run.py &lt;子命令&gt;</w:t>
            </w:r>
          </w:p>
        </w:tc>
        <w:tc>
          <w:tcPr>
            <w:tcW w:w="2880" w:type="dxa"/>
          </w:tcPr>
          <w:p w14:paraId="3B48CAB1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带子命令启动命令行</w:t>
            </w:r>
          </w:p>
        </w:tc>
      </w:tr>
    </w:tbl>
    <w:p w14:paraId="4DF7671F" w14:textId="77777777" w:rsidR="00E11A0A" w:rsidRDefault="00E11A0A">
      <w:pPr>
        <w:rPr>
          <w:rFonts w:hint="eastAsia"/>
        </w:rPr>
      </w:pPr>
    </w:p>
    <w:p w14:paraId="273C0022" w14:textId="77777777" w:rsidR="00E11A0A" w:rsidRPr="008070FF" w:rsidRDefault="00000000">
      <w:pPr>
        <w:pStyle w:val="1"/>
        <w:rPr>
          <w:rFonts w:ascii="微软雅黑" w:hAnsi="微软雅黑"/>
        </w:rPr>
      </w:pPr>
      <w:r w:rsidRPr="008070FF">
        <w:rPr>
          <w:rFonts w:ascii="微软雅黑" w:hAnsi="微软雅黑"/>
        </w:rPr>
        <w:lastRenderedPageBreak/>
        <w:t>3 GUI 界面概览</w:t>
      </w:r>
    </w:p>
    <w:p w14:paraId="43DDD318" w14:textId="37AB7AB2" w:rsidR="00E11A0A" w:rsidRDefault="006573C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45EE64" wp14:editId="3BC2B521">
            <wp:extent cx="5486400" cy="3376295"/>
            <wp:effectExtent l="0" t="0" r="0" b="0"/>
            <wp:docPr id="1884714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14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2925" w14:textId="77777777" w:rsidR="00E11A0A" w:rsidRDefault="00000000">
      <w:pPr>
        <w:jc w:val="center"/>
        <w:rPr>
          <w:rFonts w:hint="eastAsia"/>
          <w:lang w:eastAsia="zh-CN"/>
        </w:rPr>
      </w:pPr>
      <w:r>
        <w:rPr>
          <w:i/>
          <w:color w:val="666666"/>
          <w:sz w:val="18"/>
          <w:lang w:eastAsia="zh-CN"/>
        </w:rPr>
        <w:t>图 2：GUI 主界面（加载文件后）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1A0A" w14:paraId="6038B232" w14:textId="77777777" w:rsidTr="00E11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4F39B8" w14:textId="77777777" w:rsidR="00E11A0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区域</w:t>
            </w:r>
            <w:proofErr w:type="spellEnd"/>
          </w:p>
        </w:tc>
        <w:tc>
          <w:tcPr>
            <w:tcW w:w="2880" w:type="dxa"/>
          </w:tcPr>
          <w:p w14:paraId="20663A69" w14:textId="77777777" w:rsidR="00E11A0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位置</w:t>
            </w:r>
          </w:p>
        </w:tc>
        <w:tc>
          <w:tcPr>
            <w:tcW w:w="2880" w:type="dxa"/>
          </w:tcPr>
          <w:p w14:paraId="0CDB9D92" w14:textId="77777777" w:rsidR="00E11A0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功能</w:t>
            </w:r>
          </w:p>
        </w:tc>
      </w:tr>
      <w:tr w:rsidR="00E11A0A" w14:paraId="6DD8152D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18FEEE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菜单栏</w:t>
            </w:r>
          </w:p>
        </w:tc>
        <w:tc>
          <w:tcPr>
            <w:tcW w:w="2880" w:type="dxa"/>
          </w:tcPr>
          <w:p w14:paraId="2BF8D757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顶部</w:t>
            </w:r>
          </w:p>
        </w:tc>
        <w:tc>
          <w:tcPr>
            <w:tcW w:w="2880" w:type="dxa"/>
          </w:tcPr>
          <w:p w14:paraId="0469E738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文件 / 编辑 / 视图 / 工具 / 帮助</w:t>
            </w:r>
          </w:p>
        </w:tc>
      </w:tr>
      <w:tr w:rsidR="00E11A0A" w14:paraId="7045A16F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B14447" w14:textId="77777777" w:rsidR="00E11A0A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工具栏</w:t>
            </w:r>
            <w:proofErr w:type="spellEnd"/>
          </w:p>
        </w:tc>
        <w:tc>
          <w:tcPr>
            <w:tcW w:w="2880" w:type="dxa"/>
          </w:tcPr>
          <w:p w14:paraId="4C95250B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菜单栏下方</w:t>
            </w:r>
          </w:p>
        </w:tc>
        <w:tc>
          <w:tcPr>
            <w:tcW w:w="2880" w:type="dxa"/>
          </w:tcPr>
          <w:p w14:paraId="10BAFB41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新建 / 打开 / 保存 / 撤销 / 重做</w:t>
            </w:r>
          </w:p>
        </w:tc>
      </w:tr>
      <w:tr w:rsidR="00E11A0A" w14:paraId="7A44671D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4F21B3" w14:textId="77777777" w:rsidR="00E11A0A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外设树</w:t>
            </w:r>
            <w:proofErr w:type="spellEnd"/>
          </w:p>
        </w:tc>
        <w:tc>
          <w:tcPr>
            <w:tcW w:w="2880" w:type="dxa"/>
          </w:tcPr>
          <w:p w14:paraId="08CCABF8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左侧</w:t>
            </w:r>
          </w:p>
        </w:tc>
        <w:tc>
          <w:tcPr>
            <w:tcW w:w="2880" w:type="dxa"/>
          </w:tcPr>
          <w:p w14:paraId="2EEDF7B3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外设 -&gt; 寄存器 -&gt; </w:t>
            </w:r>
            <w:proofErr w:type="gramStart"/>
            <w:r>
              <w:rPr>
                <w:sz w:val="18"/>
                <w:lang w:eastAsia="zh-CN"/>
              </w:rPr>
              <w:t>位域</w:t>
            </w:r>
            <w:proofErr w:type="gramEnd"/>
            <w:r>
              <w:rPr>
                <w:sz w:val="18"/>
                <w:lang w:eastAsia="zh-CN"/>
              </w:rPr>
              <w:t xml:space="preserve"> 三级树</w:t>
            </w:r>
          </w:p>
        </w:tc>
      </w:tr>
      <w:tr w:rsidR="00E11A0A" w14:paraId="706F033F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34C29D" w14:textId="77777777" w:rsidR="00E11A0A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标签页</w:t>
            </w:r>
            <w:proofErr w:type="spellEnd"/>
          </w:p>
        </w:tc>
        <w:tc>
          <w:tcPr>
            <w:tcW w:w="2880" w:type="dxa"/>
          </w:tcPr>
          <w:p w14:paraId="5C1ADD45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右侧上部</w:t>
            </w:r>
          </w:p>
        </w:tc>
        <w:tc>
          <w:tcPr>
            <w:tcW w:w="2880" w:type="dxa"/>
          </w:tcPr>
          <w:p w14:paraId="0DA790E9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设备信息 / 外设 / 中断 / 预览</w:t>
            </w:r>
          </w:p>
        </w:tc>
      </w:tr>
      <w:tr w:rsidR="00E11A0A" w14:paraId="15434CF0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DC8876" w14:textId="77777777" w:rsidR="00E11A0A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搜索栏</w:t>
            </w:r>
            <w:proofErr w:type="spellEnd"/>
          </w:p>
        </w:tc>
        <w:tc>
          <w:tcPr>
            <w:tcW w:w="2880" w:type="dxa"/>
          </w:tcPr>
          <w:p w14:paraId="406C0B62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标签页上方</w:t>
            </w:r>
          </w:p>
        </w:tc>
        <w:tc>
          <w:tcPr>
            <w:tcW w:w="2880" w:type="dxa"/>
          </w:tcPr>
          <w:p w14:paraId="0BFD7377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快速搜索 + 类型筛选</w:t>
            </w:r>
          </w:p>
        </w:tc>
      </w:tr>
      <w:tr w:rsidR="00E11A0A" w14:paraId="653B13D0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EB4936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日志面板</w:t>
            </w:r>
          </w:p>
        </w:tc>
        <w:tc>
          <w:tcPr>
            <w:tcW w:w="2880" w:type="dxa"/>
          </w:tcPr>
          <w:p w14:paraId="4A647508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底部（可隐藏）</w:t>
            </w:r>
          </w:p>
        </w:tc>
        <w:tc>
          <w:tcPr>
            <w:tcW w:w="2880" w:type="dxa"/>
          </w:tcPr>
          <w:p w14:paraId="0AEA9AA3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运行日志</w:t>
            </w:r>
          </w:p>
        </w:tc>
      </w:tr>
    </w:tbl>
    <w:p w14:paraId="26740009" w14:textId="77777777" w:rsidR="00E11A0A" w:rsidRDefault="00E11A0A">
      <w:pPr>
        <w:rPr>
          <w:rFonts w:hint="eastAsia"/>
        </w:rPr>
      </w:pPr>
    </w:p>
    <w:p w14:paraId="05F3EDDA" w14:textId="77777777" w:rsidR="00E11A0A" w:rsidRPr="008070FF" w:rsidRDefault="00000000">
      <w:pPr>
        <w:pStyle w:val="1"/>
        <w:rPr>
          <w:rFonts w:ascii="微软雅黑" w:hAnsi="微软雅黑"/>
          <w:lang w:eastAsia="zh-CN"/>
        </w:rPr>
      </w:pPr>
      <w:r w:rsidRPr="008070FF">
        <w:rPr>
          <w:rFonts w:ascii="微软雅黑" w:hAnsi="微软雅黑"/>
          <w:lang w:eastAsia="zh-CN"/>
        </w:rPr>
        <w:lastRenderedPageBreak/>
        <w:t>4 文件操作</w:t>
      </w:r>
    </w:p>
    <w:p w14:paraId="79F876C5" w14:textId="77777777" w:rsidR="00E11A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新建</w:t>
      </w:r>
      <w:r>
        <w:rPr>
          <w:lang w:eastAsia="zh-CN"/>
        </w:rPr>
        <w:t xml:space="preserve"> SVD </w:t>
      </w:r>
      <w:r>
        <w:rPr>
          <w:lang w:eastAsia="zh-CN"/>
        </w:rPr>
        <w:t>文件</w:t>
      </w:r>
    </w:p>
    <w:p w14:paraId="4BF154B5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1. 菜单「文件 -&gt; 新建」或 </w:t>
      </w:r>
      <w:proofErr w:type="spellStart"/>
      <w:r>
        <w:rPr>
          <w:lang w:eastAsia="zh-CN"/>
        </w:rPr>
        <w:t>Ctrl+N</w:t>
      </w:r>
      <w:proofErr w:type="spellEnd"/>
    </w:p>
    <w:p w14:paraId="044B8863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2. </w:t>
      </w:r>
      <w:proofErr w:type="gramStart"/>
      <w:r>
        <w:rPr>
          <w:lang w:eastAsia="zh-CN"/>
        </w:rPr>
        <w:t>向导第</w:t>
      </w:r>
      <w:proofErr w:type="gramEnd"/>
      <w:r>
        <w:rPr>
          <w:lang w:eastAsia="zh-CN"/>
        </w:rPr>
        <w:t xml:space="preserve"> 1 步：填写芯片名称、厂商、版本、描述</w:t>
      </w:r>
    </w:p>
    <w:p w14:paraId="60BBEF44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3. </w:t>
      </w:r>
      <w:proofErr w:type="gramStart"/>
      <w:r>
        <w:rPr>
          <w:lang w:eastAsia="zh-CN"/>
        </w:rPr>
        <w:t>向导第</w:t>
      </w:r>
      <w:proofErr w:type="gramEnd"/>
      <w:r>
        <w:rPr>
          <w:lang w:eastAsia="zh-CN"/>
        </w:rPr>
        <w:t xml:space="preserve"> 2 步：选择 CPU 类型 (CM0~CM7)、字节序、FPU/MPU</w:t>
      </w:r>
    </w:p>
    <w:p w14:paraId="24D6F17A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4. </w:t>
      </w:r>
      <w:proofErr w:type="gramStart"/>
      <w:r>
        <w:rPr>
          <w:lang w:eastAsia="zh-CN"/>
        </w:rPr>
        <w:t>向导第</w:t>
      </w:r>
      <w:proofErr w:type="gramEnd"/>
      <w:r>
        <w:rPr>
          <w:lang w:eastAsia="zh-CN"/>
        </w:rPr>
        <w:t xml:space="preserve"> 3 步：设置</w:t>
      </w:r>
      <w:proofErr w:type="gramStart"/>
      <w:r>
        <w:rPr>
          <w:lang w:eastAsia="zh-CN"/>
        </w:rPr>
        <w:t>默认位宽</w:t>
      </w:r>
      <w:proofErr w:type="gramEnd"/>
      <w:r>
        <w:rPr>
          <w:lang w:eastAsia="zh-CN"/>
        </w:rPr>
        <w:t>、复位值、访问权限</w:t>
      </w:r>
    </w:p>
    <w:p w14:paraId="64FA8CC4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5. 点击「完成」创建空白文件</w:t>
      </w:r>
    </w:p>
    <w:p w14:paraId="7AF724EC" w14:textId="77777777" w:rsidR="00E11A0A" w:rsidRDefault="00000000">
      <w:pPr>
        <w:rPr>
          <w:sz w:val="20"/>
          <w:lang w:eastAsia="zh-CN"/>
        </w:rPr>
      </w:pPr>
      <w:r>
        <w:rPr>
          <w:b/>
          <w:color w:val="0070C0"/>
          <w:sz w:val="20"/>
          <w:lang w:eastAsia="zh-CN"/>
        </w:rPr>
        <w:t xml:space="preserve">[提示] </w:t>
      </w:r>
      <w:r>
        <w:rPr>
          <w:sz w:val="20"/>
          <w:lang w:eastAsia="zh-CN"/>
        </w:rPr>
        <w:t>向导完成后可继续在编辑器中添加外设和寄存器。</w:t>
      </w:r>
    </w:p>
    <w:p w14:paraId="7CA375C2" w14:textId="2C972057" w:rsidR="006573C5" w:rsidRDefault="006573C5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6C501360" wp14:editId="3B04C781">
            <wp:extent cx="2190620" cy="1686828"/>
            <wp:effectExtent l="0" t="0" r="635" b="8890"/>
            <wp:docPr id="469718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18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8762" cy="170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120D12" wp14:editId="1837AE25">
            <wp:extent cx="1901690" cy="1589583"/>
            <wp:effectExtent l="0" t="0" r="3810" b="0"/>
            <wp:docPr id="914777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77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3638" cy="160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32FE5F" wp14:editId="4191E0DF">
            <wp:extent cx="2148504" cy="1542248"/>
            <wp:effectExtent l="0" t="0" r="4445" b="1270"/>
            <wp:docPr id="1999528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28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2262" cy="15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4E9207" wp14:editId="6D9F2648">
            <wp:extent cx="2053732" cy="1576905"/>
            <wp:effectExtent l="0" t="0" r="3810" b="4445"/>
            <wp:docPr id="220677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77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2291" cy="158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C0628D" wp14:editId="738D565D">
            <wp:extent cx="1874146" cy="1451162"/>
            <wp:effectExtent l="0" t="0" r="0" b="0"/>
            <wp:docPr id="713402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02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7401" cy="14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7D3F" w14:textId="77777777" w:rsidR="00E11A0A" w:rsidRDefault="00000000">
      <w:pPr>
        <w:pStyle w:val="21"/>
      </w:pPr>
      <w:r>
        <w:lastRenderedPageBreak/>
        <w:t xml:space="preserve">4.2 </w:t>
      </w:r>
      <w:proofErr w:type="spellStart"/>
      <w:r>
        <w:t>打开与保存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1A0A" w14:paraId="2996F6A7" w14:textId="77777777" w:rsidTr="00E11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E1E27C" w14:textId="77777777" w:rsidR="00E11A0A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操作</w:t>
            </w:r>
          </w:p>
        </w:tc>
        <w:tc>
          <w:tcPr>
            <w:tcW w:w="2880" w:type="dxa"/>
          </w:tcPr>
          <w:p w14:paraId="5CBA679E" w14:textId="77777777" w:rsidR="00E11A0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快捷键</w:t>
            </w:r>
          </w:p>
        </w:tc>
        <w:tc>
          <w:tcPr>
            <w:tcW w:w="2880" w:type="dxa"/>
          </w:tcPr>
          <w:p w14:paraId="7625F78E" w14:textId="77777777" w:rsidR="00E11A0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E11A0A" w14:paraId="5680E209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812615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打开</w:t>
            </w:r>
          </w:p>
        </w:tc>
        <w:tc>
          <w:tcPr>
            <w:tcW w:w="2880" w:type="dxa"/>
          </w:tcPr>
          <w:p w14:paraId="389EBD0F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Ctrl+O</w:t>
            </w:r>
          </w:p>
        </w:tc>
        <w:tc>
          <w:tcPr>
            <w:tcW w:w="2880" w:type="dxa"/>
          </w:tcPr>
          <w:p w14:paraId="3CC7C297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选择 .</w:t>
            </w:r>
            <w:proofErr w:type="spellStart"/>
            <w:r>
              <w:rPr>
                <w:sz w:val="18"/>
                <w:lang w:eastAsia="zh-CN"/>
              </w:rPr>
              <w:t>svd</w:t>
            </w:r>
            <w:proofErr w:type="spellEnd"/>
            <w:r>
              <w:rPr>
                <w:sz w:val="18"/>
                <w:lang w:eastAsia="zh-CN"/>
              </w:rPr>
              <w:t>/.xml 文件</w:t>
            </w:r>
          </w:p>
        </w:tc>
      </w:tr>
      <w:tr w:rsidR="00E11A0A" w14:paraId="4EDE3723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6C628A" w14:textId="77777777" w:rsidR="00E11A0A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保存</w:t>
            </w:r>
            <w:proofErr w:type="spellEnd"/>
          </w:p>
        </w:tc>
        <w:tc>
          <w:tcPr>
            <w:tcW w:w="2880" w:type="dxa"/>
          </w:tcPr>
          <w:p w14:paraId="3E0D17DB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Ctrl+S</w:t>
            </w:r>
          </w:p>
        </w:tc>
        <w:tc>
          <w:tcPr>
            <w:tcW w:w="2880" w:type="dxa"/>
          </w:tcPr>
          <w:p w14:paraId="17591097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保存当前文件</w:t>
            </w:r>
          </w:p>
        </w:tc>
      </w:tr>
      <w:tr w:rsidR="00E11A0A" w14:paraId="112154B7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F62217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另存为</w:t>
            </w:r>
          </w:p>
        </w:tc>
        <w:tc>
          <w:tcPr>
            <w:tcW w:w="2880" w:type="dxa"/>
          </w:tcPr>
          <w:p w14:paraId="2686A72C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Ctrl+Shift+S</w:t>
            </w:r>
          </w:p>
        </w:tc>
        <w:tc>
          <w:tcPr>
            <w:tcW w:w="2880" w:type="dxa"/>
          </w:tcPr>
          <w:p w14:paraId="16C7FC28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选择新路径保存</w:t>
            </w:r>
          </w:p>
        </w:tc>
      </w:tr>
      <w:tr w:rsidR="00E11A0A" w14:paraId="4609A523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BB9D36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关闭文档</w:t>
            </w:r>
          </w:p>
        </w:tc>
        <w:tc>
          <w:tcPr>
            <w:tcW w:w="2880" w:type="dxa"/>
          </w:tcPr>
          <w:p w14:paraId="268B0B51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Ctrl+W</w:t>
            </w:r>
          </w:p>
        </w:tc>
        <w:tc>
          <w:tcPr>
            <w:tcW w:w="2880" w:type="dxa"/>
          </w:tcPr>
          <w:p w14:paraId="3F3DEF14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关闭当前标签页</w:t>
            </w:r>
          </w:p>
        </w:tc>
      </w:tr>
      <w:tr w:rsidR="00E11A0A" w14:paraId="62EA706C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110581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关闭所有</w:t>
            </w:r>
          </w:p>
        </w:tc>
        <w:tc>
          <w:tcPr>
            <w:tcW w:w="2880" w:type="dxa"/>
          </w:tcPr>
          <w:p w14:paraId="570D253E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Ctrl+Shift+W</w:t>
            </w:r>
          </w:p>
        </w:tc>
        <w:tc>
          <w:tcPr>
            <w:tcW w:w="2880" w:type="dxa"/>
          </w:tcPr>
          <w:p w14:paraId="2E5A8D46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关闭所有标签页</w:t>
            </w:r>
          </w:p>
        </w:tc>
      </w:tr>
    </w:tbl>
    <w:p w14:paraId="56E7CFB3" w14:textId="77777777" w:rsidR="00E11A0A" w:rsidRDefault="00E11A0A">
      <w:pPr>
        <w:rPr>
          <w:rFonts w:hint="eastAsia"/>
        </w:rPr>
      </w:pPr>
    </w:p>
    <w:p w14:paraId="1617F885" w14:textId="77777777" w:rsidR="00E11A0A" w:rsidRPr="008070FF" w:rsidRDefault="00000000">
      <w:pPr>
        <w:pStyle w:val="1"/>
        <w:rPr>
          <w:rFonts w:ascii="微软雅黑" w:hAnsi="微软雅黑"/>
        </w:rPr>
      </w:pPr>
      <w:r w:rsidRPr="008070FF">
        <w:rPr>
          <w:rFonts w:ascii="微软雅黑" w:hAnsi="微软雅黑"/>
        </w:rPr>
        <w:t>5 编辑操作</w:t>
      </w:r>
    </w:p>
    <w:p w14:paraId="30A5CEC6" w14:textId="77777777" w:rsidR="00E11A0A" w:rsidRPr="008070FF" w:rsidRDefault="00000000">
      <w:pPr>
        <w:pStyle w:val="21"/>
        <w:rPr>
          <w:rFonts w:ascii="微软雅黑" w:hAnsi="微软雅黑"/>
        </w:rPr>
      </w:pPr>
      <w:r w:rsidRPr="008070FF">
        <w:rPr>
          <w:rFonts w:ascii="微软雅黑" w:hAnsi="微软雅黑"/>
        </w:rPr>
        <w:t>5.1 外设管理</w:t>
      </w:r>
    </w:p>
    <w:p w14:paraId="63FA4E34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添加：点击「添加外设」按钮，填写名称、基地址、描述。</w:t>
      </w:r>
    </w:p>
    <w:p w14:paraId="14971DA6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编辑：双击外设节点，或右键「编辑外设」。</w:t>
      </w:r>
    </w:p>
    <w:p w14:paraId="04592D58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删除：选中后按 Delete，或右键「删除外设」。</w:t>
      </w:r>
    </w:p>
    <w:p w14:paraId="6C2D39BF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排序：拖放排序，或右键「按字母排序」。</w:t>
      </w:r>
    </w:p>
    <w:p w14:paraId="1E0D37BE" w14:textId="77777777" w:rsidR="00E11A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寄存器</w:t>
      </w:r>
      <w:proofErr w:type="gramStart"/>
      <w:r>
        <w:rPr>
          <w:lang w:eastAsia="zh-CN"/>
        </w:rPr>
        <w:t>与位域管理</w:t>
      </w:r>
      <w:proofErr w:type="gramEnd"/>
    </w:p>
    <w:p w14:paraId="7C204877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添加寄存器：选中外设，右键「添加寄存器」。</w:t>
      </w:r>
    </w:p>
    <w:p w14:paraId="7D88F244" w14:textId="77777777" w:rsidR="00E11A0A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添加位域</w:t>
      </w:r>
      <w:proofErr w:type="gramEnd"/>
      <w:r>
        <w:rPr>
          <w:lang w:eastAsia="zh-CN"/>
        </w:rPr>
        <w:t>：选中寄存器，右键「</w:t>
      </w:r>
      <w:proofErr w:type="gramStart"/>
      <w:r>
        <w:rPr>
          <w:lang w:eastAsia="zh-CN"/>
        </w:rPr>
        <w:t>添加位域</w:t>
      </w:r>
      <w:proofErr w:type="gramEnd"/>
      <w:r>
        <w:rPr>
          <w:lang w:eastAsia="zh-CN"/>
        </w:rPr>
        <w:t>」，</w:t>
      </w:r>
      <w:proofErr w:type="gramStart"/>
      <w:r>
        <w:rPr>
          <w:lang w:eastAsia="zh-CN"/>
        </w:rPr>
        <w:t>设置位</w:t>
      </w:r>
      <w:proofErr w:type="gramEnd"/>
      <w:r>
        <w:rPr>
          <w:lang w:eastAsia="zh-CN"/>
        </w:rPr>
        <w:t>偏移和位宽。</w:t>
      </w:r>
    </w:p>
    <w:p w14:paraId="09C3106B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枚举值：在位域编辑对话框中可添加/编辑/删除枚举值。</w:t>
      </w:r>
    </w:p>
    <w:p w14:paraId="1B599A23" w14:textId="77777777" w:rsidR="00E11A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中断管理</w:t>
      </w:r>
    </w:p>
    <w:p w14:paraId="577AEC35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切换到「中断」标签页，管理中断向量（名称、IRQ#、描述）。支持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中断关联多外设。</w:t>
      </w:r>
    </w:p>
    <w:p w14:paraId="21C48FA3" w14:textId="77777777" w:rsidR="00E11A0A" w:rsidRDefault="00000000">
      <w:pPr>
        <w:pStyle w:val="21"/>
      </w:pPr>
      <w:r>
        <w:lastRenderedPageBreak/>
        <w:t xml:space="preserve">5.4 </w:t>
      </w:r>
      <w:proofErr w:type="spellStart"/>
      <w:r>
        <w:t>撤销</w:t>
      </w:r>
      <w:proofErr w:type="spellEnd"/>
      <w:r>
        <w:t>/</w:t>
      </w:r>
      <w:proofErr w:type="spellStart"/>
      <w:r>
        <w:t>重做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11A0A" w14:paraId="7952562E" w14:textId="77777777" w:rsidTr="00E11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C726A7" w14:textId="77777777" w:rsidR="00E11A0A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操作</w:t>
            </w:r>
          </w:p>
        </w:tc>
        <w:tc>
          <w:tcPr>
            <w:tcW w:w="4320" w:type="dxa"/>
          </w:tcPr>
          <w:p w14:paraId="4F227E41" w14:textId="77777777" w:rsidR="00E11A0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快捷键</w:t>
            </w:r>
          </w:p>
        </w:tc>
      </w:tr>
      <w:tr w:rsidR="00E11A0A" w14:paraId="44802B11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C1295B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撤销</w:t>
            </w:r>
          </w:p>
        </w:tc>
        <w:tc>
          <w:tcPr>
            <w:tcW w:w="4320" w:type="dxa"/>
          </w:tcPr>
          <w:p w14:paraId="1B5C71A3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Ctrl+Z</w:t>
            </w:r>
          </w:p>
        </w:tc>
      </w:tr>
      <w:tr w:rsidR="00E11A0A" w14:paraId="51D470F6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011581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重做</w:t>
            </w:r>
          </w:p>
        </w:tc>
        <w:tc>
          <w:tcPr>
            <w:tcW w:w="4320" w:type="dxa"/>
          </w:tcPr>
          <w:p w14:paraId="38A29FAD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Ctrl+Y</w:t>
            </w:r>
          </w:p>
        </w:tc>
      </w:tr>
    </w:tbl>
    <w:p w14:paraId="5DFE6149" w14:textId="77777777" w:rsidR="00E11A0A" w:rsidRDefault="00E11A0A">
      <w:pPr>
        <w:rPr>
          <w:rFonts w:hint="eastAsia"/>
        </w:rPr>
      </w:pPr>
    </w:p>
    <w:p w14:paraId="02E71826" w14:textId="77777777" w:rsidR="00E11A0A" w:rsidRDefault="00000000">
      <w:pPr>
        <w:rPr>
          <w:rFonts w:hint="eastAsia"/>
          <w:lang w:eastAsia="zh-CN"/>
        </w:rPr>
      </w:pPr>
      <w:r>
        <w:rPr>
          <w:b/>
          <w:color w:val="0070C0"/>
          <w:sz w:val="20"/>
          <w:lang w:eastAsia="zh-CN"/>
        </w:rPr>
        <w:t xml:space="preserve">[提示] </w:t>
      </w:r>
      <w:r>
        <w:rPr>
          <w:sz w:val="20"/>
          <w:lang w:eastAsia="zh-CN"/>
        </w:rPr>
        <w:t>支持最近 100 步操作的撤销，包括所有增删改和批量操作。</w:t>
      </w:r>
    </w:p>
    <w:p w14:paraId="7696091F" w14:textId="77777777" w:rsidR="00E11A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5.5 </w:t>
      </w:r>
      <w:r>
        <w:rPr>
          <w:lang w:eastAsia="zh-CN"/>
        </w:rPr>
        <w:t>拖放排序与右键菜单</w:t>
      </w:r>
    </w:p>
    <w:p w14:paraId="74E8E79E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外设</w:t>
      </w:r>
      <w:proofErr w:type="gramStart"/>
      <w:r>
        <w:rPr>
          <w:lang w:eastAsia="zh-CN"/>
        </w:rPr>
        <w:t>和位域节点</w:t>
      </w:r>
      <w:proofErr w:type="gramEnd"/>
      <w:r>
        <w:rPr>
          <w:lang w:eastAsia="zh-CN"/>
        </w:rPr>
        <w:t>支持拖放排序（出现灰色占位符指示位置）。寄存器按地址偏移自动排序。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11A0A" w14:paraId="2B1BBC86" w14:textId="77777777" w:rsidTr="00E11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0A84D2" w14:textId="77777777" w:rsidR="00E11A0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19"/>
              </w:rPr>
              <w:t>节点</w:t>
            </w:r>
            <w:proofErr w:type="spellEnd"/>
          </w:p>
        </w:tc>
        <w:tc>
          <w:tcPr>
            <w:tcW w:w="4320" w:type="dxa"/>
          </w:tcPr>
          <w:p w14:paraId="7C963FD5" w14:textId="77777777" w:rsidR="00E11A0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右键菜单</w:t>
            </w:r>
          </w:p>
        </w:tc>
      </w:tr>
      <w:tr w:rsidR="00E11A0A" w14:paraId="69A0FF6C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1C3B1E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外设</w:t>
            </w:r>
          </w:p>
        </w:tc>
        <w:tc>
          <w:tcPr>
            <w:tcW w:w="4320" w:type="dxa"/>
          </w:tcPr>
          <w:p w14:paraId="7014D0F3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编辑 / 删除 / 复制 / 粘贴 / 添加寄存器 / 排序 / 上下移</w:t>
            </w:r>
          </w:p>
        </w:tc>
      </w:tr>
      <w:tr w:rsidR="00E11A0A" w14:paraId="29564F47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73C9E5" w14:textId="77777777" w:rsidR="00E11A0A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寄存器</w:t>
            </w:r>
            <w:proofErr w:type="spellEnd"/>
          </w:p>
        </w:tc>
        <w:tc>
          <w:tcPr>
            <w:tcW w:w="4320" w:type="dxa"/>
          </w:tcPr>
          <w:p w14:paraId="5515331A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编辑 / 删除 / 复制 / 粘贴 / </w:t>
            </w:r>
            <w:proofErr w:type="gramStart"/>
            <w:r>
              <w:rPr>
                <w:sz w:val="18"/>
                <w:lang w:eastAsia="zh-CN"/>
              </w:rPr>
              <w:t>添加位域</w:t>
            </w:r>
            <w:proofErr w:type="gramEnd"/>
          </w:p>
        </w:tc>
      </w:tr>
      <w:tr w:rsidR="00E11A0A" w14:paraId="71B63B6E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2C20AB" w14:textId="77777777" w:rsidR="00E11A0A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位域</w:t>
            </w:r>
            <w:proofErr w:type="spellEnd"/>
          </w:p>
        </w:tc>
        <w:tc>
          <w:tcPr>
            <w:tcW w:w="4320" w:type="dxa"/>
          </w:tcPr>
          <w:p w14:paraId="0AEE4413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编辑 / 删除 / 复制 / 粘贴 / 上下移 / 按位偏移排序</w:t>
            </w:r>
          </w:p>
        </w:tc>
      </w:tr>
    </w:tbl>
    <w:p w14:paraId="7712E371" w14:textId="77777777" w:rsidR="00E11A0A" w:rsidRDefault="00E11A0A">
      <w:pPr>
        <w:rPr>
          <w:rFonts w:hint="eastAsia"/>
          <w:lang w:eastAsia="zh-CN"/>
        </w:rPr>
      </w:pPr>
    </w:p>
    <w:p w14:paraId="2AAC6940" w14:textId="77777777" w:rsidR="00E11A0A" w:rsidRDefault="00000000">
      <w:pPr>
        <w:pStyle w:val="1"/>
        <w:rPr>
          <w:lang w:eastAsia="zh-CN"/>
        </w:rPr>
      </w:pPr>
      <w:r>
        <w:rPr>
          <w:lang w:eastAsia="zh-CN"/>
        </w:rPr>
        <w:t xml:space="preserve">6 </w:t>
      </w:r>
      <w:r>
        <w:rPr>
          <w:lang w:eastAsia="zh-CN"/>
        </w:rPr>
        <w:t>搜索功能</w:t>
      </w:r>
    </w:p>
    <w:p w14:paraId="334E9830" w14:textId="77777777" w:rsidR="00E11A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快速搜索</w:t>
      </w:r>
    </w:p>
    <w:p w14:paraId="69313E67" w14:textId="77777777" w:rsidR="00E11A0A" w:rsidRDefault="00000000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Ctrl+F</w:t>
      </w:r>
      <w:proofErr w:type="spellEnd"/>
      <w:r>
        <w:rPr>
          <w:lang w:eastAsia="zh-CN"/>
        </w:rPr>
        <w:t xml:space="preserve"> 聚焦搜索框，输入关键词即时搜索。下拉框可筛选：全部/外设/寄存器/</w:t>
      </w:r>
      <w:proofErr w:type="gramStart"/>
      <w:r>
        <w:rPr>
          <w:lang w:eastAsia="zh-CN"/>
        </w:rPr>
        <w:t>位域</w:t>
      </w:r>
      <w:proofErr w:type="gramEnd"/>
      <w:r>
        <w:rPr>
          <w:lang w:eastAsia="zh-CN"/>
        </w:rPr>
        <w:t>/中断。</w:t>
      </w:r>
    </w:p>
    <w:p w14:paraId="2133F4E0" w14:textId="77777777" w:rsidR="00E11A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高级搜索</w:t>
      </w:r>
      <w:r>
        <w:rPr>
          <w:lang w:eastAsia="zh-CN"/>
        </w:rPr>
        <w:t xml:space="preserve"> (</w:t>
      </w:r>
      <w:proofErr w:type="spellStart"/>
      <w:r>
        <w:rPr>
          <w:lang w:eastAsia="zh-CN"/>
        </w:rPr>
        <w:t>Ctrl+H</w:t>
      </w:r>
      <w:proofErr w:type="spellEnd"/>
      <w:r>
        <w:rPr>
          <w:lang w:eastAsia="zh-CN"/>
        </w:rPr>
        <w:t>)</w:t>
      </w:r>
    </w:p>
    <w:p w14:paraId="6145E7BA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支持全文搜索和结构化搜索两种模式。双击结果可直接跳转到对应节点。</w:t>
      </w:r>
    </w:p>
    <w:p w14:paraId="51D7A6CE" w14:textId="77777777" w:rsidR="00E11A0A" w:rsidRDefault="00000000">
      <w:pPr>
        <w:pStyle w:val="21"/>
      </w:pPr>
      <w:r>
        <w:lastRenderedPageBreak/>
        <w:t xml:space="preserve">6.3 </w:t>
      </w:r>
      <w:proofErr w:type="spellStart"/>
      <w:r>
        <w:t>搜索语法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1A0A" w14:paraId="2242B33B" w14:textId="77777777" w:rsidTr="00E11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271DAD" w14:textId="77777777" w:rsidR="00E11A0A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语法</w:t>
            </w:r>
          </w:p>
        </w:tc>
        <w:tc>
          <w:tcPr>
            <w:tcW w:w="2880" w:type="dxa"/>
          </w:tcPr>
          <w:p w14:paraId="4CAA64D1" w14:textId="77777777" w:rsidR="00E11A0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  <w:tc>
          <w:tcPr>
            <w:tcW w:w="2880" w:type="dxa"/>
          </w:tcPr>
          <w:p w14:paraId="3FEA8024" w14:textId="77777777" w:rsidR="00E11A0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示例</w:t>
            </w:r>
          </w:p>
        </w:tc>
      </w:tr>
      <w:tr w:rsidR="00E11A0A" w14:paraId="44825BDC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E2A337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type:类型</w:t>
            </w:r>
          </w:p>
        </w:tc>
        <w:tc>
          <w:tcPr>
            <w:tcW w:w="2880" w:type="dxa"/>
          </w:tcPr>
          <w:p w14:paraId="589C6B71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按类型过滤</w:t>
            </w:r>
          </w:p>
        </w:tc>
        <w:tc>
          <w:tcPr>
            <w:tcW w:w="2880" w:type="dxa"/>
          </w:tcPr>
          <w:p w14:paraId="03D2AEA3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type:peripheral</w:t>
            </w:r>
          </w:p>
        </w:tc>
      </w:tr>
      <w:tr w:rsidR="00E11A0A" w14:paraId="0F9858AA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0AED0C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name:模式</w:t>
            </w:r>
          </w:p>
        </w:tc>
        <w:tc>
          <w:tcPr>
            <w:tcW w:w="2880" w:type="dxa"/>
          </w:tcPr>
          <w:p w14:paraId="3634D54E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按名称（* 和 ? 通配）</w:t>
            </w:r>
          </w:p>
        </w:tc>
        <w:tc>
          <w:tcPr>
            <w:tcW w:w="2880" w:type="dxa"/>
          </w:tcPr>
          <w:p w14:paraId="23E7D30D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name:GPIO*</w:t>
            </w:r>
          </w:p>
        </w:tc>
      </w:tr>
      <w:tr w:rsidR="00E11A0A" w14:paraId="20BB91CB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8E3B69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desc:文本</w:t>
            </w:r>
          </w:p>
        </w:tc>
        <w:tc>
          <w:tcPr>
            <w:tcW w:w="2880" w:type="dxa"/>
          </w:tcPr>
          <w:p w14:paraId="058A1A31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按描述搜索</w:t>
            </w:r>
          </w:p>
        </w:tc>
        <w:tc>
          <w:tcPr>
            <w:tcW w:w="2880" w:type="dxa"/>
          </w:tcPr>
          <w:p w14:paraId="1E1B849F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desc:clock</w:t>
            </w:r>
          </w:p>
        </w:tc>
      </w:tr>
      <w:tr w:rsidR="00E11A0A" w14:paraId="5136B091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D4DDE7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addr:地址</w:t>
            </w:r>
          </w:p>
        </w:tc>
        <w:tc>
          <w:tcPr>
            <w:tcW w:w="2880" w:type="dxa"/>
          </w:tcPr>
          <w:p w14:paraId="3F51D9DC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按地址/偏移</w:t>
            </w:r>
          </w:p>
        </w:tc>
        <w:tc>
          <w:tcPr>
            <w:tcW w:w="2880" w:type="dxa"/>
          </w:tcPr>
          <w:p w14:paraId="421F98D3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addr:0x4001*</w:t>
            </w:r>
          </w:p>
        </w:tc>
      </w:tr>
      <w:tr w:rsidR="00E11A0A" w14:paraId="145DEEF0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208351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access:权限</w:t>
            </w:r>
          </w:p>
        </w:tc>
        <w:tc>
          <w:tcPr>
            <w:tcW w:w="2880" w:type="dxa"/>
          </w:tcPr>
          <w:p w14:paraId="0C5A8FB3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按权限 (rw/ro/wo)</w:t>
            </w:r>
          </w:p>
        </w:tc>
        <w:tc>
          <w:tcPr>
            <w:tcW w:w="2880" w:type="dxa"/>
          </w:tcPr>
          <w:p w14:paraId="09476E44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access:ro</w:t>
            </w:r>
          </w:p>
        </w:tc>
      </w:tr>
      <w:tr w:rsidR="00E11A0A" w14:paraId="5C8AB934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A4248F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reset:值</w:t>
            </w:r>
          </w:p>
        </w:tc>
        <w:tc>
          <w:tcPr>
            <w:tcW w:w="2880" w:type="dxa"/>
          </w:tcPr>
          <w:p w14:paraId="1E1B64B5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按复位值</w:t>
            </w:r>
          </w:p>
        </w:tc>
        <w:tc>
          <w:tcPr>
            <w:tcW w:w="2880" w:type="dxa"/>
          </w:tcPr>
          <w:p w14:paraId="1BF336D1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reset:0x00</w:t>
            </w:r>
          </w:p>
        </w:tc>
      </w:tr>
      <w:tr w:rsidR="00E11A0A" w14:paraId="4676F72A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EFF275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periph:名</w:t>
            </w:r>
          </w:p>
        </w:tc>
        <w:tc>
          <w:tcPr>
            <w:tcW w:w="2880" w:type="dxa"/>
          </w:tcPr>
          <w:p w14:paraId="203541EE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限定外设</w:t>
            </w:r>
          </w:p>
        </w:tc>
        <w:tc>
          <w:tcPr>
            <w:tcW w:w="2880" w:type="dxa"/>
          </w:tcPr>
          <w:p w14:paraId="362F0F9E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periph:GPIOA</w:t>
            </w:r>
          </w:p>
        </w:tc>
      </w:tr>
      <w:tr w:rsidR="00E11A0A" w14:paraId="1482A75F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F4ED22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bit:位号</w:t>
            </w:r>
          </w:p>
        </w:tc>
        <w:tc>
          <w:tcPr>
            <w:tcW w:w="2880" w:type="dxa"/>
          </w:tcPr>
          <w:p w14:paraId="3B3A1A40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按位范围</w:t>
            </w:r>
          </w:p>
        </w:tc>
        <w:tc>
          <w:tcPr>
            <w:tcW w:w="2880" w:type="dxa"/>
          </w:tcPr>
          <w:p w14:paraId="3F0DEE7A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bit:7:4</w:t>
            </w:r>
          </w:p>
        </w:tc>
      </w:tr>
      <w:tr w:rsidR="00E11A0A" w14:paraId="1D55CF14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5BB44F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纯文本</w:t>
            </w:r>
          </w:p>
        </w:tc>
        <w:tc>
          <w:tcPr>
            <w:tcW w:w="2880" w:type="dxa"/>
          </w:tcPr>
          <w:p w14:paraId="202141DF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搜索所有属性</w:t>
            </w:r>
          </w:p>
        </w:tc>
        <w:tc>
          <w:tcPr>
            <w:tcW w:w="2880" w:type="dxa"/>
          </w:tcPr>
          <w:p w14:paraId="36E8D590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GPIO</w:t>
            </w:r>
          </w:p>
        </w:tc>
      </w:tr>
    </w:tbl>
    <w:p w14:paraId="7FF5FCF7" w14:textId="77777777" w:rsidR="00E11A0A" w:rsidRDefault="00E11A0A">
      <w:pPr>
        <w:rPr>
          <w:rFonts w:hint="eastAsia"/>
        </w:rPr>
      </w:pPr>
    </w:p>
    <w:p w14:paraId="1AF6939B" w14:textId="77777777" w:rsidR="00E11A0A" w:rsidRDefault="00000000">
      <w:pPr>
        <w:pStyle w:val="21"/>
      </w:pPr>
      <w:r>
        <w:t xml:space="preserve">6.4 </w:t>
      </w:r>
      <w:r>
        <w:t>跳转到地址</w:t>
      </w:r>
      <w:r>
        <w:t xml:space="preserve"> (Ctrl+Shift+G)</w:t>
      </w:r>
    </w:p>
    <w:p w14:paraId="00896F2A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输入绝对地址（如 0x40010000），自动定位到对应的外设和寄存器。</w:t>
      </w:r>
    </w:p>
    <w:p w14:paraId="337A472B" w14:textId="77777777" w:rsidR="00E11A0A" w:rsidRDefault="00000000">
      <w:pPr>
        <w:pStyle w:val="1"/>
        <w:rPr>
          <w:lang w:eastAsia="zh-CN"/>
        </w:rPr>
      </w:pPr>
      <w:r>
        <w:rPr>
          <w:lang w:eastAsia="zh-CN"/>
        </w:rPr>
        <w:t xml:space="preserve">7 </w:t>
      </w:r>
      <w:r>
        <w:rPr>
          <w:lang w:eastAsia="zh-CN"/>
        </w:rPr>
        <w:t>批量操作</w:t>
      </w:r>
    </w:p>
    <w:p w14:paraId="75091D34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通过菜单「编辑 -&gt; 批量操作」访问。</w:t>
      </w:r>
    </w:p>
    <w:p w14:paraId="79B23E66" w14:textId="77777777" w:rsidR="00E11A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批量修改属性</w:t>
      </w:r>
    </w:p>
    <w:p w14:paraId="4610C3DE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1. 选择「编辑 -&gt; 批量操作 -&gt; 批量修改」</w:t>
      </w:r>
    </w:p>
    <w:p w14:paraId="0C36FC62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2. 选择目标范围（全部/指定外设）和类型（寄存器/位域）</w:t>
      </w:r>
    </w:p>
    <w:p w14:paraId="347D022F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3. 可选：输入名称过滤</w:t>
      </w:r>
    </w:p>
    <w:p w14:paraId="3AC9A2F6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4. 开启要修改的属性行，设置新值</w:t>
      </w:r>
    </w:p>
    <w:p w14:paraId="647D81B2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5. 右侧预览表实时显示「</w:t>
      </w:r>
      <w:proofErr w:type="gramStart"/>
      <w:r>
        <w:rPr>
          <w:lang w:eastAsia="zh-CN"/>
        </w:rPr>
        <w:t>旧值</w:t>
      </w:r>
      <w:proofErr w:type="gramEnd"/>
      <w:r>
        <w:rPr>
          <w:lang w:eastAsia="zh-CN"/>
        </w:rPr>
        <w:t xml:space="preserve"> -&gt; 新值」</w:t>
      </w:r>
    </w:p>
    <w:p w14:paraId="3DE56AB2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6. 点击「应用」确认</w:t>
      </w:r>
    </w:p>
    <w:p w14:paraId="253B111F" w14:textId="77777777" w:rsidR="00E11A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批量生成寄存器</w:t>
      </w:r>
    </w:p>
    <w:p w14:paraId="660C9FA9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1. 选择目标外设</w:t>
      </w:r>
    </w:p>
    <w:p w14:paraId="0D560897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2. 设置命名规则：前缀 + 起始编号 + 数量</w:t>
      </w:r>
    </w:p>
    <w:p w14:paraId="38943570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3. 配置模板：偏移步长、访问权限、位宽、复位值</w:t>
      </w:r>
    </w:p>
    <w:p w14:paraId="28D2E673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4. 描述模板支持 {n} 占位符</w:t>
      </w:r>
    </w:p>
    <w:p w14:paraId="3DDF9EAC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5. 预览表确认后点击「确定」</w:t>
      </w:r>
    </w:p>
    <w:p w14:paraId="46D6FE9B" w14:textId="77777777" w:rsidR="00E11A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批量克隆</w:t>
      </w:r>
    </w:p>
    <w:p w14:paraId="40F25D25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选择源外设 -&gt; </w:t>
      </w:r>
      <w:proofErr w:type="gramStart"/>
      <w:r>
        <w:rPr>
          <w:lang w:eastAsia="zh-CN"/>
        </w:rPr>
        <w:t>勾选目标</w:t>
      </w:r>
      <w:proofErr w:type="gramEnd"/>
      <w:r>
        <w:rPr>
          <w:lang w:eastAsia="zh-CN"/>
        </w:rPr>
        <w:t>外设 -&gt; 可选覆盖 -&gt; 确认克隆。</w:t>
      </w:r>
    </w:p>
    <w:p w14:paraId="2CEC304E" w14:textId="77777777" w:rsidR="00E11A0A" w:rsidRDefault="00000000">
      <w:pPr>
        <w:pStyle w:val="1"/>
        <w:rPr>
          <w:lang w:eastAsia="zh-CN"/>
        </w:rPr>
      </w:pPr>
      <w:r>
        <w:rPr>
          <w:lang w:eastAsia="zh-CN"/>
        </w:rPr>
        <w:t xml:space="preserve">8 </w:t>
      </w:r>
      <w:r>
        <w:rPr>
          <w:lang w:eastAsia="zh-CN"/>
        </w:rPr>
        <w:t>可视化</w:t>
      </w:r>
    </w:p>
    <w:p w14:paraId="7C05EE55" w14:textId="77777777" w:rsidR="00E11A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8.1 </w:t>
      </w:r>
      <w:proofErr w:type="gramStart"/>
      <w:r>
        <w:rPr>
          <w:lang w:eastAsia="zh-CN"/>
        </w:rPr>
        <w:t>位域图</w:t>
      </w:r>
      <w:proofErr w:type="gramEnd"/>
    </w:p>
    <w:p w14:paraId="0A953675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选中寄存器后，右侧显示 32 位</w:t>
      </w:r>
      <w:proofErr w:type="gramStart"/>
      <w:r>
        <w:rPr>
          <w:lang w:eastAsia="zh-CN"/>
        </w:rPr>
        <w:t>位</w:t>
      </w:r>
      <w:proofErr w:type="gramEnd"/>
      <w:r>
        <w:rPr>
          <w:lang w:eastAsia="zh-CN"/>
        </w:rPr>
        <w:t>域图。不同</w:t>
      </w:r>
      <w:proofErr w:type="gramStart"/>
      <w:r>
        <w:rPr>
          <w:lang w:eastAsia="zh-CN"/>
        </w:rPr>
        <w:t>位域用</w:t>
      </w:r>
      <w:proofErr w:type="gramEnd"/>
      <w:r>
        <w:rPr>
          <w:lang w:eastAsia="zh-CN"/>
        </w:rPr>
        <w:t>不同颜色，</w:t>
      </w:r>
      <w:proofErr w:type="gramStart"/>
      <w:r>
        <w:rPr>
          <w:lang w:eastAsia="zh-CN"/>
        </w:rPr>
        <w:t>保留位</w:t>
      </w:r>
      <w:proofErr w:type="gramEnd"/>
      <w:r>
        <w:rPr>
          <w:lang w:eastAsia="zh-CN"/>
        </w:rPr>
        <w:t>灰色，悬停显示详情。</w:t>
      </w:r>
    </w:p>
    <w:p w14:paraId="1956D87C" w14:textId="77777777" w:rsidR="00E11A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8.2 </w:t>
      </w:r>
      <w:r>
        <w:rPr>
          <w:lang w:eastAsia="zh-CN"/>
        </w:rPr>
        <w:t>地址映射图</w:t>
      </w:r>
    </w:p>
    <w:p w14:paraId="33BBC671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图形化展示外设地址空间布局和寄存器偏移。</w:t>
      </w:r>
    </w:p>
    <w:p w14:paraId="45B8BC22" w14:textId="77777777" w:rsidR="00E11A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8.3 </w:t>
      </w:r>
      <w:r>
        <w:rPr>
          <w:lang w:eastAsia="zh-CN"/>
        </w:rPr>
        <w:t>实时预览</w:t>
      </w:r>
      <w:r>
        <w:rPr>
          <w:lang w:eastAsia="zh-CN"/>
        </w:rPr>
        <w:t xml:space="preserve"> (</w:t>
      </w:r>
      <w:proofErr w:type="spellStart"/>
      <w:r>
        <w:rPr>
          <w:lang w:eastAsia="zh-CN"/>
        </w:rPr>
        <w:t>Ctrl+P</w:t>
      </w:r>
      <w:proofErr w:type="spellEnd"/>
      <w:r>
        <w:rPr>
          <w:lang w:eastAsia="zh-CN"/>
        </w:rPr>
        <w:t>)</w:t>
      </w:r>
    </w:p>
    <w:p w14:paraId="5B165172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打开 SVD XML 预览窗口，实时反映编辑变化，支持语法高亮。</w:t>
      </w:r>
    </w:p>
    <w:p w14:paraId="023F6E3D" w14:textId="77777777" w:rsidR="00E11A0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9 </w:t>
      </w:r>
      <w:r>
        <w:rPr>
          <w:lang w:eastAsia="zh-CN"/>
        </w:rPr>
        <w:t>工具功能</w:t>
      </w:r>
    </w:p>
    <w:p w14:paraId="5674DC3F" w14:textId="77777777" w:rsidR="00E11A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9.1 </w:t>
      </w:r>
      <w:r>
        <w:rPr>
          <w:lang w:eastAsia="zh-CN"/>
        </w:rPr>
        <w:t>验证数据</w:t>
      </w:r>
    </w:p>
    <w:p w14:paraId="5C323EAB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「工具 -&gt; 验证数据」检查必需字段、</w:t>
      </w:r>
      <w:proofErr w:type="gramStart"/>
      <w:r>
        <w:rPr>
          <w:lang w:eastAsia="zh-CN"/>
        </w:rPr>
        <w:t>位域重叠</w:t>
      </w:r>
      <w:proofErr w:type="gramEnd"/>
      <w:r>
        <w:rPr>
          <w:lang w:eastAsia="zh-CN"/>
        </w:rPr>
        <w:t>、地址冲突、枚举合法性等。</w:t>
      </w:r>
    </w:p>
    <w:p w14:paraId="0E9B188A" w14:textId="77777777" w:rsidR="00E11A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9.2 </w:t>
      </w:r>
      <w:r>
        <w:rPr>
          <w:lang w:eastAsia="zh-CN"/>
        </w:rPr>
        <w:t>生成</w:t>
      </w:r>
      <w:r>
        <w:rPr>
          <w:lang w:eastAsia="zh-CN"/>
        </w:rPr>
        <w:t xml:space="preserve"> SVD (</w:t>
      </w:r>
      <w:proofErr w:type="spellStart"/>
      <w:r>
        <w:rPr>
          <w:lang w:eastAsia="zh-CN"/>
        </w:rPr>
        <w:t>Ctrl+G</w:t>
      </w:r>
      <w:proofErr w:type="spellEnd"/>
      <w:r>
        <w:rPr>
          <w:lang w:eastAsia="zh-CN"/>
        </w:rPr>
        <w:t>)</w:t>
      </w:r>
    </w:p>
    <w:p w14:paraId="6F09279E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将当前数据重新生成为格式化的 SVD XML，用于规范化。</w:t>
      </w:r>
    </w:p>
    <w:p w14:paraId="4D41CF29" w14:textId="77777777" w:rsidR="00E11A0A" w:rsidRDefault="00000000">
      <w:pPr>
        <w:pStyle w:val="21"/>
      </w:pPr>
      <w:r>
        <w:t xml:space="preserve">9.3 </w:t>
      </w:r>
      <w:proofErr w:type="spellStart"/>
      <w:r>
        <w:t>导出文档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1A0A" w14:paraId="419E6A35" w14:textId="77777777" w:rsidTr="00E11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B52DFC" w14:textId="77777777" w:rsidR="00E11A0A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格式</w:t>
            </w:r>
          </w:p>
        </w:tc>
        <w:tc>
          <w:tcPr>
            <w:tcW w:w="2880" w:type="dxa"/>
          </w:tcPr>
          <w:p w14:paraId="71B2116F" w14:textId="77777777" w:rsidR="00E11A0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  <w:tc>
          <w:tcPr>
            <w:tcW w:w="2880" w:type="dxa"/>
          </w:tcPr>
          <w:p w14:paraId="5753B6F3" w14:textId="77777777" w:rsidR="00E11A0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快捷键</w:t>
            </w:r>
          </w:p>
        </w:tc>
      </w:tr>
      <w:tr w:rsidR="00E11A0A" w14:paraId="5ABA36E9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5D5C9A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CSV 详情</w:t>
            </w:r>
          </w:p>
        </w:tc>
        <w:tc>
          <w:tcPr>
            <w:tcW w:w="2880" w:type="dxa"/>
          </w:tcPr>
          <w:p w14:paraId="19B6689F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包含所有位域信息</w:t>
            </w:r>
          </w:p>
        </w:tc>
        <w:tc>
          <w:tcPr>
            <w:tcW w:w="2880" w:type="dxa"/>
          </w:tcPr>
          <w:p w14:paraId="05D86C2A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E11A0A" w14:paraId="2374FE5E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D97691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CSV 汇总</w:t>
            </w:r>
          </w:p>
        </w:tc>
        <w:tc>
          <w:tcPr>
            <w:tcW w:w="2880" w:type="dxa"/>
          </w:tcPr>
          <w:p w14:paraId="15A65E10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仅寄存器级别</w:t>
            </w:r>
          </w:p>
        </w:tc>
        <w:tc>
          <w:tcPr>
            <w:tcW w:w="2880" w:type="dxa"/>
          </w:tcPr>
          <w:p w14:paraId="2A7346EF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E11A0A" w14:paraId="73928CF7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4F10D2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Markdown</w:t>
            </w:r>
          </w:p>
        </w:tc>
        <w:tc>
          <w:tcPr>
            <w:tcW w:w="2880" w:type="dxa"/>
          </w:tcPr>
          <w:p w14:paraId="26453CBB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适合 Wiki/文档站</w:t>
            </w:r>
          </w:p>
        </w:tc>
        <w:tc>
          <w:tcPr>
            <w:tcW w:w="2880" w:type="dxa"/>
          </w:tcPr>
          <w:p w14:paraId="49378FC0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Ctrl+Shift+M</w:t>
            </w:r>
          </w:p>
        </w:tc>
      </w:tr>
      <w:tr w:rsidR="00E11A0A" w14:paraId="37800E31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36E63A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HTML</w:t>
            </w:r>
          </w:p>
        </w:tc>
        <w:tc>
          <w:tcPr>
            <w:tcW w:w="2880" w:type="dxa"/>
          </w:tcPr>
          <w:p w14:paraId="4D2B1AB5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带样式文档</w:t>
            </w:r>
          </w:p>
        </w:tc>
        <w:tc>
          <w:tcPr>
            <w:tcW w:w="2880" w:type="dxa"/>
          </w:tcPr>
          <w:p w14:paraId="09AC7137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E11A0A" w14:paraId="6044CAB5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AD4504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 头文件</w:t>
            </w:r>
          </w:p>
        </w:tc>
        <w:tc>
          <w:tcPr>
            <w:tcW w:w="2880" w:type="dxa"/>
          </w:tcPr>
          <w:p w14:paraId="003D94C8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寄存器地址宏</w:t>
            </w:r>
            <w:proofErr w:type="gramStart"/>
            <w:r>
              <w:rPr>
                <w:sz w:val="18"/>
                <w:lang w:eastAsia="zh-CN"/>
              </w:rPr>
              <w:t>和位域掩码</w:t>
            </w:r>
            <w:proofErr w:type="gramEnd"/>
          </w:p>
        </w:tc>
        <w:tc>
          <w:tcPr>
            <w:tcW w:w="2880" w:type="dxa"/>
          </w:tcPr>
          <w:p w14:paraId="55816677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</w:tbl>
    <w:p w14:paraId="4A21640F" w14:textId="77777777" w:rsidR="00E11A0A" w:rsidRDefault="00E11A0A">
      <w:pPr>
        <w:rPr>
          <w:rFonts w:hint="eastAsia"/>
        </w:rPr>
      </w:pPr>
    </w:p>
    <w:p w14:paraId="7E087946" w14:textId="77777777" w:rsidR="00E11A0A" w:rsidRDefault="00000000">
      <w:pPr>
        <w:pStyle w:val="21"/>
      </w:pPr>
      <w:r>
        <w:t>9.4 SVD Diff/Merge (Ctrl+D)</w:t>
      </w:r>
    </w:p>
    <w:p w14:paraId="26216CDD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1. 「工具 -&gt; SVD 比较与合并」或 </w:t>
      </w:r>
      <w:proofErr w:type="spellStart"/>
      <w:r>
        <w:rPr>
          <w:lang w:eastAsia="zh-CN"/>
        </w:rPr>
        <w:t>Ctrl+D</w:t>
      </w:r>
      <w:proofErr w:type="spellEnd"/>
    </w:p>
    <w:p w14:paraId="6B5A2CA1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2. 选择旧版和新版文件</w:t>
      </w:r>
    </w:p>
    <w:p w14:paraId="7D6F0E3A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3. 查看差异（新增/删除/修改）</w:t>
      </w:r>
    </w:p>
    <w:p w14:paraId="2881BD16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4. 逐项选择使用旧版或新版值</w:t>
      </w:r>
    </w:p>
    <w:p w14:paraId="143FABC5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5. 点击「合并」生成结果</w:t>
      </w:r>
    </w:p>
    <w:p w14:paraId="69AD4F93" w14:textId="77777777" w:rsidR="00E11A0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9.5 </w:t>
      </w:r>
      <w:r>
        <w:rPr>
          <w:lang w:eastAsia="zh-CN"/>
        </w:rPr>
        <w:t>连锁规则</w:t>
      </w:r>
    </w:p>
    <w:p w14:paraId="38D29E48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「工具 -&gt; 连锁操作开关」全局启用/禁用。「工具 -&gt; 连锁规则编辑」可视化管理规则。</w:t>
      </w:r>
    </w:p>
    <w:p w14:paraId="030F0EDF" w14:textId="77777777" w:rsidR="00E11A0A" w:rsidRDefault="00E11A0A">
      <w:pPr>
        <w:rPr>
          <w:rFonts w:hint="eastAsia"/>
          <w:lang w:eastAsia="zh-CN"/>
        </w:rPr>
      </w:pPr>
    </w:p>
    <w:p w14:paraId="73BA24E6" w14:textId="77777777" w:rsidR="00E11A0A" w:rsidRDefault="00000000" w:rsidP="006573C5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10 AI </w:t>
      </w:r>
      <w:r>
        <w:rPr>
          <w:lang w:eastAsia="zh-CN"/>
        </w:rPr>
        <w:t>助手</w:t>
      </w:r>
    </w:p>
    <w:p w14:paraId="47268BFC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SVD Editor 内置 AI 助手，支持通过自然语言对话完成 SVD 数据的查询、编辑、验证等操作。AI 助手可理解中文指令，自动执行对应的外设、寄存器、</w:t>
      </w:r>
      <w:proofErr w:type="gramStart"/>
      <w:r>
        <w:rPr>
          <w:lang w:eastAsia="zh-CN"/>
        </w:rPr>
        <w:t>位域操作</w:t>
      </w:r>
      <w:proofErr w:type="gramEnd"/>
      <w:r>
        <w:rPr>
          <w:lang w:eastAsia="zh-CN"/>
        </w:rPr>
        <w:t>。</w:t>
      </w:r>
    </w:p>
    <w:p w14:paraId="2CD519D7" w14:textId="77777777" w:rsidR="00E11A0A" w:rsidRDefault="00E11A0A">
      <w:pPr>
        <w:rPr>
          <w:rFonts w:hint="eastAsia"/>
          <w:lang w:eastAsia="zh-CN"/>
        </w:rPr>
      </w:pPr>
    </w:p>
    <w:p w14:paraId="064D180A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图 X：AI 助手聊天面板</w:t>
      </w:r>
    </w:p>
    <w:p w14:paraId="569FDD52" w14:textId="77777777" w:rsidR="00E11A0A" w:rsidRDefault="00E11A0A">
      <w:pPr>
        <w:rPr>
          <w:rFonts w:hint="eastAsia"/>
          <w:lang w:eastAsia="zh-CN"/>
        </w:rPr>
      </w:pPr>
    </w:p>
    <w:p w14:paraId="4DFA7AA4" w14:textId="77777777" w:rsidR="00E11A0A" w:rsidRDefault="00000000" w:rsidP="006573C5">
      <w:pPr>
        <w:pStyle w:val="21"/>
        <w:rPr>
          <w:rFonts w:hint="eastAsia"/>
        </w:rPr>
      </w:pPr>
      <w:r>
        <w:t xml:space="preserve">10.1 </w:t>
      </w:r>
      <w:proofErr w:type="spellStart"/>
      <w:r>
        <w:t>启用</w:t>
      </w:r>
      <w:proofErr w:type="spellEnd"/>
      <w:r>
        <w:t xml:space="preserve"> AI </w:t>
      </w:r>
      <w:proofErr w:type="spellStart"/>
      <w:r>
        <w:t>助手</w:t>
      </w:r>
      <w:proofErr w:type="spellEnd"/>
    </w:p>
    <w:p w14:paraId="1D3FB5FB" w14:textId="77777777" w:rsidR="00E11A0A" w:rsidRDefault="00000000">
      <w:pPr>
        <w:rPr>
          <w:rFonts w:hint="eastAsia"/>
        </w:rPr>
      </w:pPr>
      <w:r>
        <w:t>1. 安装可选依赖：pip install openai anthropic</w:t>
      </w:r>
    </w:p>
    <w:p w14:paraId="30350DD7" w14:textId="77777777" w:rsidR="00E11A0A" w:rsidRDefault="00000000">
      <w:pPr>
        <w:rPr>
          <w:rFonts w:hint="eastAsia"/>
        </w:rPr>
      </w:pPr>
      <w:r>
        <w:t>2. 点击工具栏的 AI 助手图标，或通过菜单「工具 -&gt; AI 助手」打开</w:t>
      </w:r>
    </w:p>
    <w:p w14:paraId="7E60B8A9" w14:textId="77777777" w:rsidR="00E11A0A" w:rsidRDefault="00000000">
      <w:pPr>
        <w:rPr>
          <w:rFonts w:hint="eastAsia"/>
        </w:rPr>
      </w:pPr>
      <w:r>
        <w:t>3. 在设置对话框中配置 API 密钥和端点</w:t>
      </w:r>
    </w:p>
    <w:p w14:paraId="5F991724" w14:textId="77777777" w:rsidR="00E11A0A" w:rsidRDefault="00000000">
      <w:pPr>
        <w:rPr>
          <w:rFonts w:hint="eastAsia"/>
        </w:rPr>
      </w:pPr>
      <w:r>
        <w:t>4. 选择 AI 提供商（OpenAI / Anthropic / 兼容 API）</w:t>
      </w:r>
    </w:p>
    <w:p w14:paraId="0F19A1B7" w14:textId="77777777" w:rsidR="00E11A0A" w:rsidRDefault="00E11A0A">
      <w:pPr>
        <w:rPr>
          <w:rFonts w:hint="eastAsia"/>
        </w:rPr>
      </w:pPr>
    </w:p>
    <w:p w14:paraId="655D9097" w14:textId="77777777" w:rsidR="00E11A0A" w:rsidRDefault="00000000" w:rsidP="006573C5">
      <w:pPr>
        <w:pStyle w:val="21"/>
        <w:rPr>
          <w:rFonts w:hint="eastAsia"/>
        </w:rPr>
      </w:pPr>
      <w:r>
        <w:t xml:space="preserve">10.2 </w:t>
      </w:r>
      <w:r>
        <w:t>核心能力</w:t>
      </w:r>
    </w:p>
    <w:p w14:paraId="5180EA04" w14:textId="77777777" w:rsidR="00E11A0A" w:rsidRDefault="00000000">
      <w:pPr>
        <w:rPr>
          <w:rFonts w:hint="eastAsia"/>
        </w:rPr>
      </w:pPr>
      <w:r>
        <w:t>查询与搜索：询问当前 SVD 文件的内容，如「显示所有外设」「查找偏移为 0x10 的寄存器」。</w:t>
      </w:r>
    </w:p>
    <w:p w14:paraId="599E6A47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增删改查：通过对话执行外设、寄存器、位域的添加、修改、删除操作，如「添加一个名为 TIMER0 的外设」「删除 MODER 寄存器」。</w:t>
      </w:r>
    </w:p>
    <w:p w14:paraId="2D6002EE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验证检查：请求 AI 验证数据完整性或检测冲突，如「验证这个 SVD 文件」「检查地址冲突」。</w:t>
      </w:r>
    </w:p>
    <w:p w14:paraId="575D35D5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批量操作：支持多步骤批量任务，如「重命名所有 GPIO 外设」「修复所有地址冲突」。</w:t>
      </w:r>
    </w:p>
    <w:p w14:paraId="2DE71042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多文档操作：在多个打开的文件间切换和比较，如「切换到 STM32F4.svd」「与另一个文件进行差异比较」。</w:t>
      </w:r>
    </w:p>
    <w:p w14:paraId="146792B0" w14:textId="77777777" w:rsidR="00E11A0A" w:rsidRDefault="00000000">
      <w:pPr>
        <w:rPr>
          <w:rFonts w:hint="eastAsia"/>
        </w:rPr>
      </w:pPr>
      <w:proofErr w:type="spellStart"/>
      <w:r>
        <w:lastRenderedPageBreak/>
        <w:t>导航跳转：快速定位到指定节点，如「跳转到</w:t>
      </w:r>
      <w:proofErr w:type="spellEnd"/>
      <w:r>
        <w:t xml:space="preserve"> UART1」「</w:t>
      </w:r>
      <w:proofErr w:type="spellStart"/>
      <w:r>
        <w:t>显示</w:t>
      </w:r>
      <w:proofErr w:type="spellEnd"/>
      <w:r>
        <w:t xml:space="preserve"> GPIOA 的 MODER 寄存器」。</w:t>
      </w:r>
    </w:p>
    <w:p w14:paraId="64733431" w14:textId="77777777" w:rsidR="00E11A0A" w:rsidRDefault="00E11A0A">
      <w:pPr>
        <w:rPr>
          <w:rFonts w:hint="eastAsia"/>
        </w:rPr>
      </w:pPr>
    </w:p>
    <w:p w14:paraId="32A615DE" w14:textId="77777777" w:rsidR="00E11A0A" w:rsidRDefault="00000000" w:rsidP="006573C5">
      <w:pPr>
        <w:pStyle w:val="21"/>
        <w:rPr>
          <w:rFonts w:hint="eastAsia"/>
        </w:rPr>
      </w:pPr>
      <w:r>
        <w:t xml:space="preserve">10.3 </w:t>
      </w:r>
      <w:r>
        <w:t>支持的</w:t>
      </w:r>
      <w:r>
        <w:t xml:space="preserve"> AI </w:t>
      </w:r>
      <w:r>
        <w:t>提供商</w:t>
      </w:r>
    </w:p>
    <w:p w14:paraId="28A1A5DD" w14:textId="77777777" w:rsidR="00E11A0A" w:rsidRDefault="00000000">
      <w:pPr>
        <w:rPr>
          <w:rFonts w:hint="eastAsia"/>
        </w:rPr>
      </w:pPr>
      <w:r>
        <w:t>- OpenAI：GPT-4o、GPT-4o-mini 等</w:t>
      </w:r>
    </w:p>
    <w:p w14:paraId="5C64DC4F" w14:textId="77777777" w:rsidR="00E11A0A" w:rsidRDefault="00000000">
      <w:pPr>
        <w:rPr>
          <w:rFonts w:hint="eastAsia"/>
        </w:rPr>
      </w:pPr>
      <w:r>
        <w:t>- Anthropic：Claude 3.5 Sonnet、Claude 3 Haiku 等</w:t>
      </w:r>
    </w:p>
    <w:p w14:paraId="2464B86A" w14:textId="77777777" w:rsidR="00E11A0A" w:rsidRDefault="00000000">
      <w:pPr>
        <w:rPr>
          <w:rFonts w:hint="eastAsia"/>
        </w:rPr>
      </w:pPr>
      <w:r>
        <w:t>- 兼容 API：Ollama、vLLM 等任何 OpenAI 兼容接口</w:t>
      </w:r>
    </w:p>
    <w:p w14:paraId="47037BB2" w14:textId="77777777" w:rsidR="00E11A0A" w:rsidRDefault="00E11A0A">
      <w:pPr>
        <w:rPr>
          <w:rFonts w:hint="eastAsia"/>
        </w:rPr>
      </w:pPr>
    </w:p>
    <w:p w14:paraId="6BAD368D" w14:textId="77777777" w:rsidR="00E11A0A" w:rsidRDefault="00000000" w:rsidP="006573C5">
      <w:pPr>
        <w:pStyle w:val="21"/>
        <w:rPr>
          <w:rFonts w:hint="eastAsia"/>
        </w:rPr>
      </w:pPr>
      <w:r>
        <w:t xml:space="preserve">10.4 </w:t>
      </w:r>
      <w:r>
        <w:t>配置说明</w:t>
      </w:r>
    </w:p>
    <w:p w14:paraId="6F12A5B9" w14:textId="77777777" w:rsidR="00E11A0A" w:rsidRDefault="00000000">
      <w:pPr>
        <w:rPr>
          <w:rFonts w:hint="eastAsia"/>
        </w:rPr>
      </w:pPr>
      <w:r>
        <w:t>API 密钥：在设置对话框中输入，或通过环境变量 OPENAI_API_KEY / ANTHROPIC_API_KEY 设置。</w:t>
      </w:r>
    </w:p>
    <w:p w14:paraId="396C96A1" w14:textId="77777777" w:rsidR="00E11A0A" w:rsidRDefault="00000000">
      <w:pPr>
        <w:rPr>
          <w:rFonts w:hint="eastAsia"/>
        </w:rPr>
      </w:pPr>
      <w:r>
        <w:t>API 端点：默认使用官方 API 地址，可修改为自建服务地址（如 Ollama 本地服务）。</w:t>
      </w:r>
    </w:p>
    <w:p w14:paraId="15DB7209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模型选择：根据需求选择不同模型，推荐 GPT-4o 或 Claude 3.5 Sonnet 以获得最佳效果。</w:t>
      </w:r>
    </w:p>
    <w:p w14:paraId="1EB28B0E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流式响应：支持实时显示 AI 回复内容，默认开启。</w:t>
      </w:r>
    </w:p>
    <w:p w14:paraId="428D4C03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对话历史：自动保存对话记录，支持上下文连续对话。</w:t>
      </w:r>
    </w:p>
    <w:p w14:paraId="41A9E435" w14:textId="77777777" w:rsidR="00E11A0A" w:rsidRDefault="00E11A0A">
      <w:pPr>
        <w:rPr>
          <w:rFonts w:hint="eastAsia"/>
          <w:lang w:eastAsia="zh-CN"/>
        </w:rPr>
      </w:pPr>
    </w:p>
    <w:p w14:paraId="2DA4AC48" w14:textId="77777777" w:rsidR="00E11A0A" w:rsidRDefault="00000000" w:rsidP="006573C5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10.5 </w:t>
      </w:r>
      <w:r>
        <w:rPr>
          <w:lang w:eastAsia="zh-CN"/>
        </w:rPr>
        <w:t>使用示例</w:t>
      </w:r>
    </w:p>
    <w:p w14:paraId="217216A2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示例 1：查询操作</w:t>
      </w:r>
    </w:p>
    <w:p w14:paraId="30DAFB7A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用户：显示当前 SVD 文件的所有外设</w:t>
      </w:r>
    </w:p>
    <w:p w14:paraId="5BEE3AC1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AI：返回外设列表和统计信息</w:t>
      </w:r>
    </w:p>
    <w:p w14:paraId="5D50EA3C" w14:textId="77777777" w:rsidR="00E11A0A" w:rsidRDefault="00E11A0A">
      <w:pPr>
        <w:rPr>
          <w:rFonts w:hint="eastAsia"/>
          <w:lang w:eastAsia="zh-CN"/>
        </w:rPr>
      </w:pPr>
    </w:p>
    <w:p w14:paraId="0436DDC3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示例 2：添加外设</w:t>
      </w:r>
    </w:p>
    <w:p w14:paraId="47E62CC6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用户：添加一个名为 TIMER0 的外设，基地址 0x40000000</w:t>
      </w:r>
    </w:p>
    <w:p w14:paraId="645084D7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AI：执行添加操作并确认</w:t>
      </w:r>
    </w:p>
    <w:p w14:paraId="00050EF1" w14:textId="77777777" w:rsidR="00E11A0A" w:rsidRDefault="00E11A0A">
      <w:pPr>
        <w:rPr>
          <w:rFonts w:hint="eastAsia"/>
          <w:lang w:eastAsia="zh-CN"/>
        </w:rPr>
      </w:pPr>
    </w:p>
    <w:p w14:paraId="5D1AD711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示例 3：批量修复</w:t>
      </w:r>
    </w:p>
    <w:p w14:paraId="69B984C3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用户：检查并修复所有地址冲突</w:t>
      </w:r>
    </w:p>
    <w:p w14:paraId="0D270F86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AI：先检测冲突，然后逐个修复，最后汇报结果</w:t>
      </w:r>
    </w:p>
    <w:p w14:paraId="2E8B43A0" w14:textId="77777777" w:rsidR="00E11A0A" w:rsidRDefault="00E11A0A">
      <w:pPr>
        <w:rPr>
          <w:rFonts w:hint="eastAsia"/>
          <w:lang w:eastAsia="zh-CN"/>
        </w:rPr>
      </w:pPr>
    </w:p>
    <w:p w14:paraId="2FAE1097" w14:textId="77777777" w:rsidR="00E11A0A" w:rsidRDefault="00000000" w:rsidP="006573C5">
      <w:pPr>
        <w:pStyle w:val="21"/>
        <w:rPr>
          <w:rFonts w:hint="eastAsia"/>
          <w:lang w:eastAsia="zh-CN"/>
        </w:rPr>
      </w:pPr>
      <w:r>
        <w:rPr>
          <w:lang w:eastAsia="zh-CN"/>
        </w:rPr>
        <w:t xml:space="preserve">10.6 </w:t>
      </w:r>
      <w:r>
        <w:rPr>
          <w:lang w:eastAsia="zh-CN"/>
        </w:rPr>
        <w:t>注意事项</w:t>
      </w:r>
    </w:p>
    <w:p w14:paraId="43BF44ED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- AI 助手的所有修改操作均支持撤销（</w:t>
      </w:r>
      <w:proofErr w:type="spellStart"/>
      <w:r>
        <w:rPr>
          <w:lang w:eastAsia="zh-CN"/>
        </w:rPr>
        <w:t>Ctrl+Z</w:t>
      </w:r>
      <w:proofErr w:type="spellEnd"/>
      <w:r>
        <w:rPr>
          <w:lang w:eastAsia="zh-CN"/>
        </w:rPr>
        <w:t>）</w:t>
      </w:r>
    </w:p>
    <w:p w14:paraId="1BC40A4C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- 修改操作会自动记录到操作历史中</w:t>
      </w:r>
    </w:p>
    <w:p w14:paraId="4ACBC30D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- 建议在执行批量操作前先保存文件</w:t>
      </w:r>
    </w:p>
    <w:p w14:paraId="0606A178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- AI 助手依赖网络连接，</w:t>
      </w:r>
      <w:proofErr w:type="gramStart"/>
      <w:r>
        <w:rPr>
          <w:lang w:eastAsia="zh-CN"/>
        </w:rPr>
        <w:t>请确保</w:t>
      </w:r>
      <w:proofErr w:type="gramEnd"/>
      <w:r>
        <w:rPr>
          <w:lang w:eastAsia="zh-CN"/>
        </w:rPr>
        <w:t xml:space="preserve"> API 可访问</w:t>
      </w:r>
    </w:p>
    <w:p w14:paraId="476D209B" w14:textId="77777777" w:rsidR="00E11A0A" w:rsidRDefault="00000000">
      <w:pPr>
        <w:pStyle w:val="1"/>
      </w:pPr>
      <w:r>
        <w:t xml:space="preserve">11 CLI </w:t>
      </w:r>
      <w:proofErr w:type="spellStart"/>
      <w:r>
        <w:t>命令详解</w:t>
      </w:r>
      <w:proofErr w:type="spellEnd"/>
    </w:p>
    <w:p w14:paraId="4088B400" w14:textId="77777777" w:rsidR="00E11A0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0FD0F9" wp14:editId="53D09A73">
            <wp:extent cx="5029200" cy="2514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_cl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27BC" w14:textId="77777777" w:rsidR="00E11A0A" w:rsidRDefault="00000000">
      <w:pPr>
        <w:jc w:val="center"/>
        <w:rPr>
          <w:rFonts w:hint="eastAsia"/>
        </w:rPr>
      </w:pPr>
      <w:r>
        <w:rPr>
          <w:i/>
          <w:color w:val="666666"/>
          <w:sz w:val="18"/>
        </w:rPr>
        <w:t>图 5：CLI 命令架构图</w:t>
      </w:r>
    </w:p>
    <w:p w14:paraId="37F738EE" w14:textId="77777777" w:rsidR="00E11A0A" w:rsidRDefault="00000000">
      <w:pPr>
        <w:pStyle w:val="21"/>
      </w:pPr>
      <w:r>
        <w:t>10.1 validate</w:t>
      </w:r>
    </w:p>
    <w:p w14:paraId="224FCFF0" w14:textId="77777777" w:rsidR="00E11A0A" w:rsidRDefault="00000000">
      <w:pPr>
        <w:rPr>
          <w:rFonts w:hint="eastAsia"/>
        </w:rPr>
      </w:pPr>
      <w:r>
        <w:rPr>
          <w:rFonts w:ascii="Consolas" w:hAnsi="Consolas"/>
          <w:sz w:val="18"/>
        </w:rPr>
        <w:t>python run.py validate &lt;input.svd&gt; [--json] [--strict] [-o output]</w:t>
      </w:r>
    </w:p>
    <w:p w14:paraId="6AE8FCFB" w14:textId="77777777" w:rsidR="00E11A0A" w:rsidRDefault="00000000">
      <w:pPr>
        <w:rPr>
          <w:rFonts w:hint="eastAsia"/>
        </w:rPr>
      </w:pPr>
      <w:r>
        <w:lastRenderedPageBreak/>
        <w:t>CMSIS-SVD Schema 完整验证。--strict 有警告也返回非零退出码。适合 CI/CD。</w:t>
      </w:r>
    </w:p>
    <w:p w14:paraId="073E1E60" w14:textId="77777777" w:rsidR="00E11A0A" w:rsidRDefault="00000000">
      <w:pPr>
        <w:pStyle w:val="21"/>
      </w:pPr>
      <w:r>
        <w:t>10.2 export</w:t>
      </w:r>
    </w:p>
    <w:p w14:paraId="751FFFA5" w14:textId="77777777" w:rsidR="00E11A0A" w:rsidRDefault="00000000">
      <w:pPr>
        <w:rPr>
          <w:rFonts w:hint="eastAsia"/>
        </w:rPr>
      </w:pPr>
      <w:r>
        <w:rPr>
          <w:rFonts w:ascii="Consolas" w:hAnsi="Consolas"/>
          <w:sz w:val="18"/>
        </w:rPr>
        <w:t>python run.py export &lt;input.svd&gt; -f csv|markdown|html [-o out] [-p periph]</w:t>
      </w:r>
    </w:p>
    <w:p w14:paraId="679F54AD" w14:textId="77777777" w:rsidR="00E11A0A" w:rsidRDefault="00000000">
      <w:pPr>
        <w:rPr>
          <w:rFonts w:hint="eastAsia"/>
        </w:rPr>
      </w:pPr>
      <w:r>
        <w:t>导出为 CSV/Markdown/HTML 文档。--summary-only 仅 CSV 汇总。</w:t>
      </w:r>
    </w:p>
    <w:p w14:paraId="668054E0" w14:textId="77777777" w:rsidR="00E11A0A" w:rsidRDefault="00000000">
      <w:pPr>
        <w:pStyle w:val="21"/>
      </w:pPr>
      <w:r>
        <w:t>10.3 generate</w:t>
      </w:r>
    </w:p>
    <w:p w14:paraId="64450205" w14:textId="77777777" w:rsidR="00E11A0A" w:rsidRDefault="00000000">
      <w:pPr>
        <w:rPr>
          <w:rFonts w:hint="eastAsia"/>
        </w:rPr>
      </w:pPr>
      <w:r>
        <w:rPr>
          <w:rFonts w:ascii="Consolas" w:hAnsi="Consolas"/>
          <w:sz w:val="18"/>
        </w:rPr>
        <w:t>python run.py generate &lt;input.svd&gt; [-o output.svd]</w:t>
      </w:r>
    </w:p>
    <w:p w14:paraId="466B6231" w14:textId="77777777" w:rsidR="00E11A0A" w:rsidRDefault="00000000">
      <w:pPr>
        <w:rPr>
          <w:rFonts w:hint="eastAsia"/>
        </w:rPr>
      </w:pPr>
      <w:r>
        <w:t>重新生成格式化的 SVD XML。</w:t>
      </w:r>
    </w:p>
    <w:p w14:paraId="20A2CC9E" w14:textId="77777777" w:rsidR="00E11A0A" w:rsidRDefault="00000000">
      <w:pPr>
        <w:pStyle w:val="21"/>
      </w:pPr>
      <w:r>
        <w:t>10.4 diff</w:t>
      </w:r>
    </w:p>
    <w:p w14:paraId="20908292" w14:textId="77777777" w:rsidR="00E11A0A" w:rsidRDefault="00000000">
      <w:pPr>
        <w:rPr>
          <w:rFonts w:hint="eastAsia"/>
        </w:rPr>
      </w:pPr>
      <w:r>
        <w:rPr>
          <w:rFonts w:ascii="Consolas" w:hAnsi="Consolas"/>
          <w:sz w:val="18"/>
        </w:rPr>
        <w:t>python run.py diff &lt;old.svd&gt; &lt;new.svd&gt; [-o report] [--json] [--ignore-*]</w:t>
      </w:r>
    </w:p>
    <w:p w14:paraId="62EDE537" w14:textId="77777777" w:rsidR="00E11A0A" w:rsidRDefault="00000000">
      <w:pPr>
        <w:rPr>
          <w:rFonts w:hint="eastAsia"/>
        </w:rPr>
      </w:pPr>
      <w:r>
        <w:rPr>
          <w:lang w:eastAsia="zh-CN"/>
        </w:rPr>
        <w:t>比较两个 SVD 文件差异。</w:t>
      </w:r>
      <w:proofErr w:type="spellStart"/>
      <w:r>
        <w:t>支持</w:t>
      </w:r>
      <w:proofErr w:type="spellEnd"/>
      <w:r>
        <w:t xml:space="preserve"> --ignore-description/display-name/reset-value。</w:t>
      </w:r>
    </w:p>
    <w:p w14:paraId="5B7F6870" w14:textId="77777777" w:rsidR="00E11A0A" w:rsidRDefault="00000000">
      <w:pPr>
        <w:pStyle w:val="21"/>
      </w:pPr>
      <w:r>
        <w:t>10.5 info</w:t>
      </w:r>
    </w:p>
    <w:p w14:paraId="41D67B63" w14:textId="77777777" w:rsidR="00E11A0A" w:rsidRDefault="00000000">
      <w:pPr>
        <w:rPr>
          <w:rFonts w:hint="eastAsia"/>
        </w:rPr>
      </w:pPr>
      <w:r>
        <w:rPr>
          <w:rFonts w:ascii="Consolas" w:hAnsi="Consolas"/>
          <w:sz w:val="18"/>
        </w:rPr>
        <w:t>python run.py info &lt;input.svd&gt; [--json]</w:t>
      </w:r>
    </w:p>
    <w:p w14:paraId="5C48519D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t>显示设备信息、外设/寄存器/</w:t>
      </w:r>
      <w:proofErr w:type="gramStart"/>
      <w:r>
        <w:rPr>
          <w:lang w:eastAsia="zh-CN"/>
        </w:rPr>
        <w:t>位域统计</w:t>
      </w:r>
      <w:proofErr w:type="gramEnd"/>
      <w:r>
        <w:rPr>
          <w:lang w:eastAsia="zh-CN"/>
        </w:rPr>
        <w:t>、各外设详情。</w:t>
      </w:r>
    </w:p>
    <w:p w14:paraId="5D6FED45" w14:textId="77777777" w:rsidR="00E11A0A" w:rsidRDefault="00000000">
      <w:pPr>
        <w:pStyle w:val="21"/>
      </w:pPr>
      <w:r>
        <w:t>10.6 merge</w:t>
      </w:r>
    </w:p>
    <w:p w14:paraId="29EE45DC" w14:textId="77777777" w:rsidR="00E11A0A" w:rsidRDefault="00000000">
      <w:pPr>
        <w:rPr>
          <w:rFonts w:hint="eastAsia"/>
        </w:rPr>
      </w:pPr>
      <w:r>
        <w:rPr>
          <w:rFonts w:ascii="Consolas" w:hAnsi="Consolas"/>
          <w:sz w:val="18"/>
        </w:rPr>
        <w:t>python run.py merge &lt;target.svd&gt; &lt;source.svd&gt; [-s source|target|prefer-new]</w:t>
      </w:r>
    </w:p>
    <w:p w14:paraId="34FAE1F0" w14:textId="77777777" w:rsidR="00E11A0A" w:rsidRDefault="00000000">
      <w:pPr>
        <w:rPr>
          <w:rFonts w:hint="eastAsia"/>
        </w:rPr>
      </w:pPr>
      <w:r>
        <w:t>合并两个 SVD 文件。策略：source（用新值）、target（保留旧值）、prefer-new。</w:t>
      </w:r>
    </w:p>
    <w:p w14:paraId="17BA85F0" w14:textId="77777777" w:rsidR="00E11A0A" w:rsidRDefault="00000000">
      <w:pPr>
        <w:pStyle w:val="21"/>
      </w:pPr>
      <w:r>
        <w:t>10.7 header</w:t>
      </w:r>
    </w:p>
    <w:p w14:paraId="69B1022E" w14:textId="77777777" w:rsidR="00E11A0A" w:rsidRDefault="00000000">
      <w:pPr>
        <w:rPr>
          <w:rFonts w:hint="eastAsia"/>
        </w:rPr>
      </w:pPr>
      <w:r>
        <w:rPr>
          <w:rFonts w:ascii="Consolas" w:hAnsi="Consolas"/>
          <w:sz w:val="18"/>
        </w:rPr>
        <w:t>python run.py header &lt;input.svd&gt; [--style upper_case|camel_case] [--prefix PFX]</w:t>
      </w:r>
    </w:p>
    <w:p w14:paraId="46AD8F2E" w14:textId="77777777" w:rsidR="00E11A0A" w:rsidRDefault="00000000">
      <w:pPr>
        <w:rPr>
          <w:rFonts w:hint="eastAsia"/>
        </w:rPr>
      </w:pPr>
      <w:r>
        <w:t>生成 C 头文件，包含 #define 寄存器地址宏和位域掩码。</w:t>
      </w:r>
    </w:p>
    <w:p w14:paraId="0B5AA3D7" w14:textId="77777777" w:rsidR="00E11A0A" w:rsidRDefault="00000000">
      <w:pPr>
        <w:pStyle w:val="21"/>
      </w:pPr>
      <w:r>
        <w:t>10.8 conflicts</w:t>
      </w:r>
    </w:p>
    <w:p w14:paraId="2F4C3790" w14:textId="77777777" w:rsidR="00E11A0A" w:rsidRDefault="00000000">
      <w:pPr>
        <w:rPr>
          <w:rFonts w:hint="eastAsia"/>
        </w:rPr>
      </w:pPr>
      <w:r>
        <w:rPr>
          <w:rFonts w:ascii="Consolas" w:hAnsi="Consolas"/>
          <w:sz w:val="18"/>
        </w:rPr>
        <w:t>python run.py conflicts &lt;input.svd&gt; [--json] [--strict]</w:t>
      </w:r>
    </w:p>
    <w:p w14:paraId="19FC5B98" w14:textId="77777777" w:rsidR="00E11A0A" w:rsidRDefault="00000000">
      <w:pPr>
        <w:rPr>
          <w:rFonts w:hint="eastAsia"/>
        </w:rPr>
      </w:pPr>
      <w:r>
        <w:t>检测地址重叠、偏移重复、位域冲突、中断号重复等。</w:t>
      </w:r>
    </w:p>
    <w:p w14:paraId="01528640" w14:textId="77777777" w:rsidR="00E11A0A" w:rsidRDefault="00000000">
      <w:pPr>
        <w:pStyle w:val="21"/>
      </w:pPr>
      <w:r>
        <w:t>10.9 extract</w:t>
      </w:r>
    </w:p>
    <w:p w14:paraId="55F50949" w14:textId="77777777" w:rsidR="00E11A0A" w:rsidRDefault="00000000">
      <w:pPr>
        <w:rPr>
          <w:rFonts w:hint="eastAsia"/>
        </w:rPr>
      </w:pPr>
      <w:r>
        <w:rPr>
          <w:rFonts w:ascii="Consolas" w:hAnsi="Consolas"/>
          <w:sz w:val="18"/>
        </w:rPr>
        <w:t>python run.py extract &lt;input.svd&gt; -p GPIOA,GPIOB [-o output.svd]</w:t>
      </w:r>
    </w:p>
    <w:p w14:paraId="34720CAA" w14:textId="77777777" w:rsidR="00E11A0A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提取指定外设到新 SVD 文件。</w:t>
      </w:r>
    </w:p>
    <w:p w14:paraId="165C9E37" w14:textId="77777777" w:rsidR="00E11A0A" w:rsidRDefault="00000000">
      <w:pPr>
        <w:pStyle w:val="1"/>
      </w:pPr>
      <w:r>
        <w:t xml:space="preserve">12 </w:t>
      </w:r>
      <w:proofErr w:type="spellStart"/>
      <w:r>
        <w:t>视图设置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1A0A" w14:paraId="4285EBDF" w14:textId="77777777" w:rsidTr="00E11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2E7041" w14:textId="77777777" w:rsidR="00E11A0A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选项</w:t>
            </w:r>
          </w:p>
        </w:tc>
        <w:tc>
          <w:tcPr>
            <w:tcW w:w="2880" w:type="dxa"/>
          </w:tcPr>
          <w:p w14:paraId="62956A5E" w14:textId="77777777" w:rsidR="00E11A0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菜单位置</w:t>
            </w:r>
          </w:p>
        </w:tc>
        <w:tc>
          <w:tcPr>
            <w:tcW w:w="2880" w:type="dxa"/>
          </w:tcPr>
          <w:p w14:paraId="191E82A0" w14:textId="77777777" w:rsidR="00E11A0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快捷键</w:t>
            </w:r>
          </w:p>
        </w:tc>
      </w:tr>
      <w:tr w:rsidR="00E11A0A" w14:paraId="79E54D74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B6A93F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深色模式</w:t>
            </w:r>
          </w:p>
        </w:tc>
        <w:tc>
          <w:tcPr>
            <w:tcW w:w="2880" w:type="dxa"/>
          </w:tcPr>
          <w:p w14:paraId="4887AA8E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视图 -&gt; 深色模式</w:t>
            </w:r>
          </w:p>
        </w:tc>
        <w:tc>
          <w:tcPr>
            <w:tcW w:w="2880" w:type="dxa"/>
          </w:tcPr>
          <w:p w14:paraId="17A6ED2B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E11A0A" w14:paraId="452DD083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D95C3D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语言切换</w:t>
            </w:r>
          </w:p>
        </w:tc>
        <w:tc>
          <w:tcPr>
            <w:tcW w:w="2880" w:type="dxa"/>
          </w:tcPr>
          <w:p w14:paraId="69B48F29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视图 -&gt; 语言</w:t>
            </w:r>
          </w:p>
        </w:tc>
        <w:tc>
          <w:tcPr>
            <w:tcW w:w="2880" w:type="dxa"/>
          </w:tcPr>
          <w:p w14:paraId="4EE5139A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E11A0A" w14:paraId="672BF1C3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A51C11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SVD 预览</w:t>
            </w:r>
          </w:p>
        </w:tc>
        <w:tc>
          <w:tcPr>
            <w:tcW w:w="2880" w:type="dxa"/>
          </w:tcPr>
          <w:p w14:paraId="1E326FED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视图 -&gt; 显示 -&gt; SVD预览</w:t>
            </w:r>
          </w:p>
        </w:tc>
        <w:tc>
          <w:tcPr>
            <w:tcW w:w="2880" w:type="dxa"/>
          </w:tcPr>
          <w:p w14:paraId="0FFC8FF9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Ctrl+P</w:t>
            </w:r>
          </w:p>
        </w:tc>
      </w:tr>
      <w:tr w:rsidR="00E11A0A" w14:paraId="7F99046E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E6A96C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位域图</w:t>
            </w:r>
          </w:p>
        </w:tc>
        <w:tc>
          <w:tcPr>
            <w:tcW w:w="2880" w:type="dxa"/>
          </w:tcPr>
          <w:p w14:paraId="7AFE5711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视图 -&gt; 显示 -&gt; 位域图</w:t>
            </w:r>
          </w:p>
        </w:tc>
        <w:tc>
          <w:tcPr>
            <w:tcW w:w="2880" w:type="dxa"/>
          </w:tcPr>
          <w:p w14:paraId="0A5F2848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E11A0A" w14:paraId="054573FD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4BEB98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地址映射图</w:t>
            </w:r>
          </w:p>
        </w:tc>
        <w:tc>
          <w:tcPr>
            <w:tcW w:w="2880" w:type="dxa"/>
          </w:tcPr>
          <w:p w14:paraId="7799F4F7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视图 -&gt; 显示 -&gt; 地址映射图</w:t>
            </w:r>
          </w:p>
        </w:tc>
        <w:tc>
          <w:tcPr>
            <w:tcW w:w="2880" w:type="dxa"/>
          </w:tcPr>
          <w:p w14:paraId="6857A442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E11A0A" w14:paraId="5AF6D196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7F55A0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日志面板</w:t>
            </w:r>
          </w:p>
        </w:tc>
        <w:tc>
          <w:tcPr>
            <w:tcW w:w="2880" w:type="dxa"/>
          </w:tcPr>
          <w:p w14:paraId="3404B51D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视图 -&gt; 显示日志</w:t>
            </w:r>
          </w:p>
        </w:tc>
        <w:tc>
          <w:tcPr>
            <w:tcW w:w="2880" w:type="dxa"/>
          </w:tcPr>
          <w:p w14:paraId="33A4F925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E11A0A" w14:paraId="61CDE4AD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D35CD4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展开所有</w:t>
            </w:r>
          </w:p>
        </w:tc>
        <w:tc>
          <w:tcPr>
            <w:tcW w:w="2880" w:type="dxa"/>
          </w:tcPr>
          <w:p w14:paraId="4C9D1C16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视图 -&gt; 展开所有</w:t>
            </w:r>
          </w:p>
        </w:tc>
        <w:tc>
          <w:tcPr>
            <w:tcW w:w="2880" w:type="dxa"/>
          </w:tcPr>
          <w:p w14:paraId="424B677C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E11A0A" w14:paraId="7C66AB27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CA9884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折叠所有</w:t>
            </w:r>
          </w:p>
        </w:tc>
        <w:tc>
          <w:tcPr>
            <w:tcW w:w="2880" w:type="dxa"/>
          </w:tcPr>
          <w:p w14:paraId="2149C75D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视图 -&gt; 折叠所有</w:t>
            </w:r>
          </w:p>
        </w:tc>
        <w:tc>
          <w:tcPr>
            <w:tcW w:w="2880" w:type="dxa"/>
          </w:tcPr>
          <w:p w14:paraId="2671F23C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</w:tbl>
    <w:p w14:paraId="09C102B0" w14:textId="77777777" w:rsidR="00E11A0A" w:rsidRDefault="00E11A0A">
      <w:pPr>
        <w:rPr>
          <w:rFonts w:hint="eastAsia"/>
        </w:rPr>
      </w:pPr>
    </w:p>
    <w:p w14:paraId="4C90D5CE" w14:textId="77777777" w:rsidR="00E11A0A" w:rsidRDefault="00000000">
      <w:pPr>
        <w:pStyle w:val="1"/>
      </w:pPr>
      <w:r>
        <w:t xml:space="preserve">13 </w:t>
      </w:r>
      <w:r>
        <w:t>键盘快捷键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11A0A" w14:paraId="2D3D2575" w14:textId="77777777" w:rsidTr="00E11A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671EB1" w14:textId="77777777" w:rsidR="00E11A0A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快捷键</w:t>
            </w:r>
          </w:p>
        </w:tc>
        <w:tc>
          <w:tcPr>
            <w:tcW w:w="4320" w:type="dxa"/>
          </w:tcPr>
          <w:p w14:paraId="6E116ADA" w14:textId="77777777" w:rsidR="00E11A0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功能</w:t>
            </w:r>
          </w:p>
        </w:tc>
      </w:tr>
      <w:tr w:rsidR="00E11A0A" w14:paraId="479602FD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D2C183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Ctrl+N</w:t>
            </w:r>
          </w:p>
        </w:tc>
        <w:tc>
          <w:tcPr>
            <w:tcW w:w="4320" w:type="dxa"/>
          </w:tcPr>
          <w:p w14:paraId="3956876C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新建</w:t>
            </w:r>
          </w:p>
        </w:tc>
      </w:tr>
      <w:tr w:rsidR="00E11A0A" w14:paraId="7B7C09BD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FD8C0F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Ctrl+O</w:t>
            </w:r>
          </w:p>
        </w:tc>
        <w:tc>
          <w:tcPr>
            <w:tcW w:w="4320" w:type="dxa"/>
          </w:tcPr>
          <w:p w14:paraId="79F307B8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打开</w:t>
            </w:r>
          </w:p>
        </w:tc>
      </w:tr>
      <w:tr w:rsidR="00E11A0A" w14:paraId="0D312AC2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8E8714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Ctrl+S</w:t>
            </w:r>
          </w:p>
        </w:tc>
        <w:tc>
          <w:tcPr>
            <w:tcW w:w="4320" w:type="dxa"/>
          </w:tcPr>
          <w:p w14:paraId="56E0E800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保存</w:t>
            </w:r>
          </w:p>
        </w:tc>
      </w:tr>
      <w:tr w:rsidR="00E11A0A" w14:paraId="7B4124ED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421764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Ctrl+Shift+S</w:t>
            </w:r>
          </w:p>
        </w:tc>
        <w:tc>
          <w:tcPr>
            <w:tcW w:w="4320" w:type="dxa"/>
          </w:tcPr>
          <w:p w14:paraId="2C8812AC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另存为</w:t>
            </w:r>
          </w:p>
        </w:tc>
      </w:tr>
      <w:tr w:rsidR="00E11A0A" w14:paraId="007C185E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328D24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Ctrl+W</w:t>
            </w:r>
          </w:p>
        </w:tc>
        <w:tc>
          <w:tcPr>
            <w:tcW w:w="4320" w:type="dxa"/>
          </w:tcPr>
          <w:p w14:paraId="675D4710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关闭文档</w:t>
            </w:r>
          </w:p>
        </w:tc>
      </w:tr>
      <w:tr w:rsidR="00E11A0A" w14:paraId="381E4978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BF82AD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Ctrl+Z</w:t>
            </w:r>
          </w:p>
        </w:tc>
        <w:tc>
          <w:tcPr>
            <w:tcW w:w="4320" w:type="dxa"/>
          </w:tcPr>
          <w:p w14:paraId="5504E6FD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撤销</w:t>
            </w:r>
          </w:p>
        </w:tc>
      </w:tr>
      <w:tr w:rsidR="00E11A0A" w14:paraId="0A956AF8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F562BF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Ctrl+Y</w:t>
            </w:r>
          </w:p>
        </w:tc>
        <w:tc>
          <w:tcPr>
            <w:tcW w:w="4320" w:type="dxa"/>
          </w:tcPr>
          <w:p w14:paraId="6CDA37A3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重做</w:t>
            </w:r>
          </w:p>
        </w:tc>
      </w:tr>
      <w:tr w:rsidR="00E11A0A" w14:paraId="3745EE7A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355E39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Ctrl+F</w:t>
            </w:r>
          </w:p>
        </w:tc>
        <w:tc>
          <w:tcPr>
            <w:tcW w:w="4320" w:type="dxa"/>
          </w:tcPr>
          <w:p w14:paraId="176C780B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快速搜索</w:t>
            </w:r>
          </w:p>
        </w:tc>
      </w:tr>
      <w:tr w:rsidR="00E11A0A" w14:paraId="3DFFF2DA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DA85CE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Ctrl+H</w:t>
            </w:r>
          </w:p>
        </w:tc>
        <w:tc>
          <w:tcPr>
            <w:tcW w:w="4320" w:type="dxa"/>
          </w:tcPr>
          <w:p w14:paraId="2A4BEE41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高级搜索</w:t>
            </w:r>
          </w:p>
        </w:tc>
      </w:tr>
      <w:tr w:rsidR="00E11A0A" w14:paraId="0A78E6E3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147ABA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Ctrl+Shift+G</w:t>
            </w:r>
          </w:p>
        </w:tc>
        <w:tc>
          <w:tcPr>
            <w:tcW w:w="4320" w:type="dxa"/>
          </w:tcPr>
          <w:p w14:paraId="6FB4E9C4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跳转到地址</w:t>
            </w:r>
          </w:p>
        </w:tc>
      </w:tr>
      <w:tr w:rsidR="00E11A0A" w14:paraId="72868BA1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3E4E7B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Ctrl+G</w:t>
            </w:r>
          </w:p>
        </w:tc>
        <w:tc>
          <w:tcPr>
            <w:tcW w:w="4320" w:type="dxa"/>
          </w:tcPr>
          <w:p w14:paraId="0055B17C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生成 SVD</w:t>
            </w:r>
          </w:p>
        </w:tc>
      </w:tr>
      <w:tr w:rsidR="00E11A0A" w14:paraId="0BDF63A0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A7986D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Ctrl+P</w:t>
            </w:r>
          </w:p>
        </w:tc>
        <w:tc>
          <w:tcPr>
            <w:tcW w:w="4320" w:type="dxa"/>
          </w:tcPr>
          <w:p w14:paraId="6E8F55E7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预览窗口</w:t>
            </w:r>
          </w:p>
        </w:tc>
      </w:tr>
      <w:tr w:rsidR="00E11A0A" w14:paraId="2D00F4CB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FDA966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Ctrl+D</w:t>
            </w:r>
          </w:p>
        </w:tc>
        <w:tc>
          <w:tcPr>
            <w:tcW w:w="4320" w:type="dxa"/>
          </w:tcPr>
          <w:p w14:paraId="05587158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Diff/Merge</w:t>
            </w:r>
          </w:p>
        </w:tc>
      </w:tr>
      <w:tr w:rsidR="00E11A0A" w14:paraId="384B2997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BBCF96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Ctrl+Shift+M</w:t>
            </w:r>
          </w:p>
        </w:tc>
        <w:tc>
          <w:tcPr>
            <w:tcW w:w="4320" w:type="dxa"/>
          </w:tcPr>
          <w:p w14:paraId="78177E09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导出 Markdown</w:t>
            </w:r>
          </w:p>
        </w:tc>
      </w:tr>
      <w:tr w:rsidR="00E11A0A" w14:paraId="56C1801E" w14:textId="77777777" w:rsidTr="00E11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874552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F5</w:t>
            </w:r>
          </w:p>
        </w:tc>
        <w:tc>
          <w:tcPr>
            <w:tcW w:w="4320" w:type="dxa"/>
          </w:tcPr>
          <w:p w14:paraId="7E7B2EDB" w14:textId="77777777" w:rsidR="00E11A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刷新</w:t>
            </w:r>
          </w:p>
        </w:tc>
      </w:tr>
      <w:tr w:rsidR="00E11A0A" w14:paraId="619CAF9E" w14:textId="77777777" w:rsidTr="00E11A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5CE2C7" w14:textId="77777777" w:rsidR="00E11A0A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Delete</w:t>
            </w:r>
          </w:p>
        </w:tc>
        <w:tc>
          <w:tcPr>
            <w:tcW w:w="4320" w:type="dxa"/>
          </w:tcPr>
          <w:p w14:paraId="7E74CB00" w14:textId="77777777" w:rsidR="00E11A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删除</w:t>
            </w:r>
          </w:p>
        </w:tc>
      </w:tr>
    </w:tbl>
    <w:p w14:paraId="530A1A89" w14:textId="77777777" w:rsidR="00E11A0A" w:rsidRDefault="00E11A0A">
      <w:pPr>
        <w:rPr>
          <w:rFonts w:hint="eastAsia"/>
        </w:rPr>
      </w:pPr>
    </w:p>
    <w:p w14:paraId="45A8E751" w14:textId="77777777" w:rsidR="00E11A0A" w:rsidRDefault="00000000">
      <w:pPr>
        <w:pStyle w:val="1"/>
      </w:pPr>
      <w:r>
        <w:t xml:space="preserve">14 </w:t>
      </w:r>
      <w:r>
        <w:t>常见问题</w:t>
      </w:r>
    </w:p>
    <w:p w14:paraId="7BBED754" w14:textId="77777777" w:rsidR="00E11A0A" w:rsidRDefault="00000000">
      <w:pPr>
        <w:rPr>
          <w:rFonts w:hint="eastAsia"/>
        </w:rPr>
      </w:pPr>
      <w:r>
        <w:rPr>
          <w:b/>
        </w:rPr>
        <w:t xml:space="preserve">Q: 打开文件报错？  </w:t>
      </w:r>
      <w:r>
        <w:t>A: 确认是标准 CMSIS-SVD XML 格式。用 validate 命令检查。</w:t>
      </w:r>
    </w:p>
    <w:p w14:paraId="6357A79A" w14:textId="77777777" w:rsidR="00E11A0A" w:rsidRDefault="00000000">
      <w:pPr>
        <w:rPr>
          <w:rFonts w:hint="eastAsia"/>
        </w:rPr>
      </w:pPr>
      <w:r>
        <w:rPr>
          <w:b/>
        </w:rPr>
        <w:t xml:space="preserve">Q: CI/CD 中如何用？  </w:t>
      </w:r>
      <w:r>
        <w:t>A: 使用 --json --strict，通过退出码判断（0=通过，非零=失败）。</w:t>
      </w:r>
    </w:p>
    <w:p w14:paraId="34C5A2FA" w14:textId="77777777" w:rsidR="00E11A0A" w:rsidRDefault="00000000">
      <w:pPr>
        <w:rPr>
          <w:rFonts w:hint="eastAsia"/>
        </w:rPr>
      </w:pPr>
      <w:r>
        <w:rPr>
          <w:b/>
        </w:rPr>
        <w:t xml:space="preserve">Q: 支持哪些 CPU？  </w:t>
      </w:r>
      <w:r>
        <w:t>A: 所有 ARM Cortex-M (CM0~CM55)、Cortex-A (CA5~CA57)、SC000/SC300。</w:t>
      </w:r>
    </w:p>
    <w:p w14:paraId="1D0A171B" w14:textId="77777777" w:rsidR="00E11A0A" w:rsidRDefault="00000000">
      <w:pPr>
        <w:rPr>
          <w:rFonts w:hint="eastAsia"/>
        </w:rPr>
      </w:pPr>
      <w:r>
        <w:rPr>
          <w:b/>
          <w:lang w:eastAsia="zh-CN"/>
        </w:rPr>
        <w:t xml:space="preserve">Q: 撤销支持哪些操作？  </w:t>
      </w:r>
      <w:r>
        <w:t xml:space="preserve">A: </w:t>
      </w:r>
      <w:proofErr w:type="spellStart"/>
      <w:r>
        <w:t>所有增删改操作，默认</w:t>
      </w:r>
      <w:proofErr w:type="spellEnd"/>
      <w:r>
        <w:t xml:space="preserve"> 100 步。</w:t>
      </w:r>
    </w:p>
    <w:p w14:paraId="272528D2" w14:textId="77777777" w:rsidR="00E11A0A" w:rsidRDefault="00000000">
      <w:pPr>
        <w:rPr>
          <w:rFonts w:hint="eastAsia"/>
        </w:rPr>
      </w:pPr>
      <w:r>
        <w:rPr>
          <w:b/>
        </w:rPr>
        <w:t xml:space="preserve">Q: 大文件很慢？  </w:t>
      </w:r>
      <w:r>
        <w:t>A: 程序支持分块解析和树增量更新。建议用 extract 命令分模块编辑。</w:t>
      </w:r>
    </w:p>
    <w:p w14:paraId="579BDB1A" w14:textId="77777777" w:rsidR="00E11A0A" w:rsidRDefault="00000000">
      <w:pPr>
        <w:rPr>
          <w:rFonts w:hint="eastAsia"/>
        </w:rPr>
      </w:pPr>
      <w:r>
        <w:rPr>
          <w:b/>
        </w:rPr>
        <w:t xml:space="preserve">Q: 如何贡献？  </w:t>
      </w:r>
      <w:r>
        <w:t>A: 访问 github.com/SamyiHu/SVDEditor 提交 Issue 或 PR。</w:t>
      </w:r>
    </w:p>
    <w:sectPr w:rsidR="00E11A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0EB53" w14:textId="77777777" w:rsidR="00A53F3D" w:rsidRDefault="00A53F3D" w:rsidP="008070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C7A15B" w14:textId="77777777" w:rsidR="00A53F3D" w:rsidRDefault="00A53F3D" w:rsidP="008070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E5F7E" w14:textId="77777777" w:rsidR="00A53F3D" w:rsidRDefault="00A53F3D" w:rsidP="008070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A8687A" w14:textId="77777777" w:rsidR="00A53F3D" w:rsidRDefault="00A53F3D" w:rsidP="008070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9501374">
    <w:abstractNumId w:val="8"/>
  </w:num>
  <w:num w:numId="2" w16cid:durableId="1626503780">
    <w:abstractNumId w:val="6"/>
  </w:num>
  <w:num w:numId="3" w16cid:durableId="952589281">
    <w:abstractNumId w:val="5"/>
  </w:num>
  <w:num w:numId="4" w16cid:durableId="1568493052">
    <w:abstractNumId w:val="4"/>
  </w:num>
  <w:num w:numId="5" w16cid:durableId="535700152">
    <w:abstractNumId w:val="7"/>
  </w:num>
  <w:num w:numId="6" w16cid:durableId="1491021347">
    <w:abstractNumId w:val="3"/>
  </w:num>
  <w:num w:numId="7" w16cid:durableId="245846599">
    <w:abstractNumId w:val="2"/>
  </w:num>
  <w:num w:numId="8" w16cid:durableId="886333674">
    <w:abstractNumId w:val="1"/>
  </w:num>
  <w:num w:numId="9" w16cid:durableId="1566798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73C5"/>
    <w:rsid w:val="008070FF"/>
    <w:rsid w:val="00A53F3D"/>
    <w:rsid w:val="00A82060"/>
    <w:rsid w:val="00AA1D8D"/>
    <w:rsid w:val="00B47730"/>
    <w:rsid w:val="00CB0664"/>
    <w:rsid w:val="00E11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D933C4"/>
  <w14:defaultImageDpi w14:val="300"/>
  <w15:docId w15:val="{11F3BE88-057F-468F-AE89-4A280F991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8070FF"/>
    <w:pPr>
      <w:keepNext/>
      <w:keepLines/>
      <w:spacing w:before="280" w:after="120"/>
      <w:outlineLvl w:val="0"/>
    </w:pPr>
    <w:rPr>
      <w:rFonts w:asciiTheme="majorHAnsi" w:hAnsiTheme="majorHAnsi" w:cstheme="majorBidi"/>
      <w:b/>
      <w:bCs/>
      <w:color w:val="1A1A2E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8070FF"/>
    <w:pPr>
      <w:keepNext/>
      <w:keepLines/>
      <w:spacing w:before="280" w:after="120"/>
      <w:outlineLvl w:val="1"/>
    </w:pPr>
    <w:rPr>
      <w:rFonts w:asciiTheme="majorHAnsi" w:hAnsiTheme="majorHAnsi" w:cstheme="majorBidi"/>
      <w:b/>
      <w:bCs/>
      <w:color w:val="1A1A2E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A1A2E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/>
      <w:outlineLvl w:val="3"/>
    </w:pPr>
    <w:rPr>
      <w:rFonts w:asciiTheme="majorHAnsi" w:eastAsiaTheme="majorEastAsia" w:hAnsiTheme="majorHAnsi" w:cstheme="majorBidi"/>
      <w:b/>
      <w:bCs/>
      <w:i/>
      <w:iCs/>
      <w:color w:val="1A1A2E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8070FF"/>
    <w:rPr>
      <w:rFonts w:asciiTheme="majorHAnsi" w:eastAsia="微软雅黑" w:hAnsiTheme="majorHAnsi" w:cstheme="majorBidi"/>
      <w:b/>
      <w:bCs/>
      <w:color w:val="1A1A2E"/>
      <w:sz w:val="36"/>
      <w:szCs w:val="28"/>
    </w:rPr>
  </w:style>
  <w:style w:type="character" w:customStyle="1" w:styleId="22">
    <w:name w:val="标题 2 字符"/>
    <w:basedOn w:val="a2"/>
    <w:link w:val="21"/>
    <w:uiPriority w:val="9"/>
    <w:rsid w:val="008070FF"/>
    <w:rPr>
      <w:rFonts w:asciiTheme="majorHAnsi" w:eastAsia="微软雅黑" w:hAnsiTheme="majorHAnsi" w:cstheme="majorBidi"/>
      <w:b/>
      <w:bCs/>
      <w:color w:val="1A1A2E"/>
      <w:sz w:val="28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15</Pages>
  <Words>2275</Words>
  <Characters>3550</Characters>
  <Application>Microsoft Office Word</Application>
  <DocSecurity>0</DocSecurity>
  <Lines>273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Hu, Shuyi</cp:lastModifiedBy>
  <cp:revision>2</cp:revision>
  <dcterms:created xsi:type="dcterms:W3CDTF">2013-12-23T23:15:00Z</dcterms:created>
  <dcterms:modified xsi:type="dcterms:W3CDTF">2026-06-03T02:46:00Z</dcterms:modified>
  <cp:category/>
</cp:coreProperties>
</file>